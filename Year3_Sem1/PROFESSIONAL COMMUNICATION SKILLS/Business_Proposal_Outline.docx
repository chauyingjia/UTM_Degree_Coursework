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8B612" w14:textId="3BB44F28" w:rsidR="005C4715" w:rsidRDefault="00521298">
      <w:pPr>
        <w:pStyle w:val="Heading1"/>
        <w:rPr>
          <w:rFonts w:ascii="Times New Roman" w:hAnsi="Times New Roman" w:cs="Times New Roman"/>
          <w:color w:val="auto"/>
        </w:rPr>
      </w:pPr>
      <w:r>
        <w:rPr>
          <w:rFonts w:ascii="Times New Roman" w:hAnsi="Times New Roman" w:cs="Times New Roman"/>
          <w:color w:val="auto"/>
        </w:rPr>
        <w:t xml:space="preserve">  </w:t>
      </w:r>
      <w:r w:rsidR="00736F18">
        <w:rPr>
          <w:rFonts w:ascii="Times New Roman" w:hAnsi="Times New Roman" w:cs="Times New Roman"/>
          <w:color w:val="auto"/>
        </w:rPr>
        <w:t xml:space="preserve"> </w:t>
      </w:r>
      <w:r w:rsidRPr="000B5CB0">
        <w:rPr>
          <w:rFonts w:ascii="Times New Roman" w:hAnsi="Times New Roman" w:cs="Times New Roman"/>
          <w:color w:val="auto"/>
        </w:rPr>
        <w:t>Business Proposal Outline Template (Consultation Stage)</w:t>
      </w:r>
    </w:p>
    <w:p w14:paraId="1BE97D62" w14:textId="77777777" w:rsidR="000B5CB0" w:rsidRPr="000B5CB0" w:rsidRDefault="000B5CB0" w:rsidP="000B5CB0"/>
    <w:p w14:paraId="780DB876" w14:textId="62A214CF" w:rsidR="005C4715" w:rsidRPr="000B5CB0" w:rsidRDefault="00000000">
      <w:pPr>
        <w:rPr>
          <w:rFonts w:ascii="Times New Roman" w:hAnsi="Times New Roman" w:cs="Times New Roman"/>
        </w:rPr>
      </w:pPr>
      <w:r w:rsidRPr="000B5CB0">
        <w:rPr>
          <w:rFonts w:ascii="Times New Roman" w:hAnsi="Times New Roman" w:cs="Times New Roman"/>
        </w:rPr>
        <w:t xml:space="preserve">Name: </w:t>
      </w:r>
      <w:r w:rsidR="00386A0E">
        <w:rPr>
          <w:rFonts w:ascii="Times New Roman" w:hAnsi="Times New Roman" w:cs="Times New Roman"/>
        </w:rPr>
        <w:t xml:space="preserve">Chau Ying Jia                              </w:t>
      </w:r>
      <w:r w:rsidRPr="000B5CB0">
        <w:rPr>
          <w:rFonts w:ascii="Times New Roman" w:hAnsi="Times New Roman" w:cs="Times New Roman"/>
        </w:rPr>
        <w:t> </w:t>
      </w:r>
      <w:r w:rsidR="000B5CB0">
        <w:rPr>
          <w:rFonts w:ascii="Times New Roman" w:hAnsi="Times New Roman" w:cs="Times New Roman"/>
        </w:rPr>
        <w:t>Matric No</w:t>
      </w:r>
      <w:r w:rsidRPr="000B5CB0">
        <w:rPr>
          <w:rFonts w:ascii="Times New Roman" w:hAnsi="Times New Roman" w:cs="Times New Roman"/>
        </w:rPr>
        <w:t xml:space="preserve">: </w:t>
      </w:r>
      <w:r w:rsidR="00386A0E">
        <w:rPr>
          <w:rFonts w:ascii="Times New Roman" w:hAnsi="Times New Roman" w:cs="Times New Roman"/>
        </w:rPr>
        <w:t>A23CS0213</w:t>
      </w:r>
    </w:p>
    <w:p w14:paraId="416A8499" w14:textId="1580DF8A" w:rsidR="005C4715" w:rsidRPr="000B5CB0" w:rsidRDefault="000B5CB0">
      <w:pPr>
        <w:rPr>
          <w:rFonts w:ascii="Times New Roman" w:hAnsi="Times New Roman" w:cs="Times New Roman"/>
        </w:rPr>
      </w:pPr>
      <w:r>
        <w:rPr>
          <w:rFonts w:ascii="Times New Roman" w:hAnsi="Times New Roman" w:cs="Times New Roman"/>
        </w:rPr>
        <w:t xml:space="preserve">Topic &amp; </w:t>
      </w:r>
      <w:r w:rsidRPr="000B5CB0">
        <w:rPr>
          <w:rFonts w:ascii="Times New Roman" w:hAnsi="Times New Roman" w:cs="Times New Roman"/>
        </w:rPr>
        <w:t>Subtopic:</w:t>
      </w:r>
      <w:r w:rsidR="00386A0E" w:rsidRPr="00386A0E">
        <w:t xml:space="preserve"> </w:t>
      </w:r>
      <w:r w:rsidR="00386A0E">
        <w:t xml:space="preserve"> </w:t>
      </w:r>
      <w:r w:rsidR="00386A0E" w:rsidRPr="00386A0E">
        <w:rPr>
          <w:rFonts w:ascii="Times New Roman" w:hAnsi="Times New Roman" w:cs="Times New Roman"/>
        </w:rPr>
        <w:t>Convenience Store – Family Mart</w:t>
      </w:r>
    </w:p>
    <w:p w14:paraId="2E6DB3A1" w14:textId="77777777" w:rsidR="005C4715" w:rsidRPr="000B5CB0" w:rsidRDefault="005C4715">
      <w:pPr>
        <w:rPr>
          <w:rFonts w:ascii="Times New Roman" w:hAnsi="Times New Roman" w:cs="Times New Roman"/>
        </w:rPr>
      </w:pPr>
    </w:p>
    <w:p w14:paraId="4190FD5B" w14:textId="77777777" w:rsidR="005C4715" w:rsidRPr="000B5CB0" w:rsidRDefault="00000000">
      <w:pPr>
        <w:pStyle w:val="Heading2"/>
        <w:rPr>
          <w:rFonts w:ascii="Times New Roman" w:hAnsi="Times New Roman" w:cs="Times New Roman"/>
          <w:color w:val="auto"/>
          <w:sz w:val="24"/>
          <w:szCs w:val="24"/>
        </w:rPr>
      </w:pPr>
      <w:r w:rsidRPr="000B5CB0">
        <w:rPr>
          <w:rFonts w:ascii="Times New Roman" w:hAnsi="Times New Roman" w:cs="Times New Roman"/>
          <w:color w:val="auto"/>
          <w:sz w:val="24"/>
          <w:szCs w:val="24"/>
        </w:rPr>
        <w:t>1. Introduction (Attention Getter, Background, Purpose)</w:t>
      </w:r>
    </w:p>
    <w:p w14:paraId="72546C0A" w14:textId="77777777" w:rsidR="005C4715" w:rsidRPr="000B5CB0" w:rsidRDefault="00000000">
      <w:pPr>
        <w:rPr>
          <w:rFonts w:ascii="Times New Roman" w:hAnsi="Times New Roman" w:cs="Times New Roman"/>
        </w:rPr>
      </w:pPr>
      <w:r w:rsidRPr="000B5CB0">
        <w:rPr>
          <w:rFonts w:ascii="Segoe UI Emoji" w:hAnsi="Segoe UI Emoji" w:cs="Segoe UI Emoji"/>
        </w:rPr>
        <w:t>🎯</w:t>
      </w:r>
      <w:r w:rsidRPr="000B5CB0">
        <w:rPr>
          <w:rFonts w:ascii="Times New Roman" w:hAnsi="Times New Roman" w:cs="Times New Roman"/>
        </w:rPr>
        <w:t xml:space="preserve"> Goal: Capture attention and explain what your proposal is about.</w:t>
      </w:r>
    </w:p>
    <w:p w14:paraId="407B477F" w14:textId="2E3C234B" w:rsidR="005C4715" w:rsidRPr="000B5CB0" w:rsidRDefault="00000000" w:rsidP="000B5CB0">
      <w:pPr>
        <w:rPr>
          <w:rFonts w:ascii="Times New Roman" w:hAnsi="Times New Roman" w:cs="Times New Roman"/>
        </w:rPr>
      </w:pPr>
      <w:r w:rsidRPr="000B5CB0">
        <w:rPr>
          <w:rFonts w:ascii="Times New Roman" w:hAnsi="Times New Roman" w:cs="Times New Roman"/>
        </w:rPr>
        <w:t>a. Attention Getter:</w:t>
      </w:r>
      <w:r w:rsidRPr="000B5CB0">
        <w:rPr>
          <w:rFonts w:ascii="Times New Roman" w:hAnsi="Times New Roman" w:cs="Times New Roman"/>
        </w:rPr>
        <w:br/>
      </w:r>
      <w:r w:rsidRPr="000B5CB0">
        <w:rPr>
          <w:rFonts w:ascii="Segoe UI Emoji" w:hAnsi="Segoe UI Emoji" w:cs="Segoe UI Emoji"/>
        </w:rPr>
        <w:t>👉</w:t>
      </w:r>
      <w:r w:rsidRPr="000B5CB0">
        <w:rPr>
          <w:rFonts w:ascii="Times New Roman" w:hAnsi="Times New Roman" w:cs="Times New Roman"/>
        </w:rPr>
        <w:t xml:space="preserve"> Start with an interesting fact, question, or situation related to your product or business idea.</w:t>
      </w:r>
      <w:r w:rsidRPr="000B5CB0">
        <w:rPr>
          <w:rFonts w:ascii="Times New Roman" w:hAnsi="Times New Roman" w:cs="Times New Roman"/>
        </w:rPr>
        <w:br/>
        <w:t>Example: “Every year, thousands of Malaysians struggle to find affordable healthy meals…”</w:t>
      </w:r>
    </w:p>
    <w:p w14:paraId="7AC43CC0" w14:textId="77777777" w:rsidR="000B5CB0" w:rsidRDefault="00000000" w:rsidP="000B5CB0">
      <w:pPr>
        <w:rPr>
          <w:rFonts w:ascii="Times New Roman" w:hAnsi="Times New Roman" w:cs="Times New Roman"/>
        </w:rPr>
      </w:pPr>
      <w:r w:rsidRPr="000B5CB0">
        <w:rPr>
          <w:rFonts w:ascii="Times New Roman" w:hAnsi="Times New Roman" w:cs="Times New Roman"/>
        </w:rPr>
        <w:t>b. Background &amp; Purpose:</w:t>
      </w:r>
      <w:r w:rsidRPr="000B5CB0">
        <w:rPr>
          <w:rFonts w:ascii="Times New Roman" w:hAnsi="Times New Roman" w:cs="Times New Roman"/>
        </w:rPr>
        <w:br/>
      </w:r>
      <w:r w:rsidRPr="000B5CB0">
        <w:rPr>
          <w:rFonts w:ascii="Segoe UI Emoji" w:hAnsi="Segoe UI Emoji" w:cs="Segoe UI Emoji"/>
        </w:rPr>
        <w:t>👉</w:t>
      </w:r>
      <w:r w:rsidRPr="000B5CB0">
        <w:rPr>
          <w:rFonts w:ascii="Times New Roman" w:hAnsi="Times New Roman" w:cs="Times New Roman"/>
        </w:rPr>
        <w:t xml:space="preserve"> Give a brief background about your brand or idea. State your main goal — why you are writing this proposal.</w:t>
      </w:r>
      <w:r w:rsidRPr="000B5CB0">
        <w:rPr>
          <w:rFonts w:ascii="Times New Roman" w:hAnsi="Times New Roman" w:cs="Times New Roman"/>
        </w:rPr>
        <w:br/>
        <w:t>Example: “Our brand, FreshBite, aims to provide affordable, nutritious lunch boxes for university students.”</w:t>
      </w:r>
      <w:r w:rsidRPr="000B5CB0">
        <w:rPr>
          <w:rFonts w:ascii="Times New Roman" w:hAnsi="Times New Roman" w:cs="Times New Roman"/>
        </w:rPr>
        <w:br/>
      </w:r>
      <w:r w:rsidRPr="000B5CB0">
        <w:rPr>
          <w:rFonts w:ascii="Times New Roman" w:hAnsi="Times New Roman" w:cs="Times New Roman"/>
        </w:rPr>
        <w:br/>
      </w:r>
      <w:r w:rsidR="000B5CB0" w:rsidRPr="000B5CB0">
        <w:rPr>
          <w:rFonts w:ascii="Segoe UI Emoji" w:hAnsi="Segoe UI Emoji" w:cs="Segoe UI Emoji"/>
        </w:rPr>
        <w:t>✏️</w:t>
      </w:r>
      <w:r w:rsidR="000B5CB0" w:rsidRPr="000B5CB0">
        <w:rPr>
          <w:rFonts w:ascii="Times New Roman" w:hAnsi="Times New Roman" w:cs="Times New Roman"/>
        </w:rPr>
        <w:t xml:space="preserve"> Write your </w:t>
      </w:r>
      <w:r w:rsidR="000B5CB0">
        <w:rPr>
          <w:rFonts w:ascii="Times New Roman" w:hAnsi="Times New Roman" w:cs="Times New Roman"/>
        </w:rPr>
        <w:t>points</w:t>
      </w:r>
      <w:r w:rsidR="000B5CB0" w:rsidRPr="000B5CB0">
        <w:rPr>
          <w:rFonts w:ascii="Times New Roman" w:hAnsi="Times New Roman" w:cs="Times New Roman"/>
        </w:rPr>
        <w:t>:</w:t>
      </w:r>
    </w:p>
    <w:tbl>
      <w:tblPr>
        <w:tblStyle w:val="TableGrid"/>
        <w:tblW w:w="0" w:type="auto"/>
        <w:tblLook w:val="04A0" w:firstRow="1" w:lastRow="0" w:firstColumn="1" w:lastColumn="0" w:noHBand="0" w:noVBand="1"/>
      </w:tblPr>
      <w:tblGrid>
        <w:gridCol w:w="8856"/>
      </w:tblGrid>
      <w:tr w:rsidR="000B5CB0" w14:paraId="51AABB35" w14:textId="77777777" w:rsidTr="000B5CB0">
        <w:tc>
          <w:tcPr>
            <w:tcW w:w="8856" w:type="dxa"/>
          </w:tcPr>
          <w:p w14:paraId="3725C3AA" w14:textId="77777777" w:rsidR="000B5CB0" w:rsidRDefault="000B5CB0" w:rsidP="000B5CB0">
            <w:pPr>
              <w:rPr>
                <w:rFonts w:ascii="Times New Roman" w:hAnsi="Times New Roman" w:cs="Times New Roman"/>
              </w:rPr>
            </w:pPr>
          </w:p>
          <w:p w14:paraId="5180B274" w14:textId="560A9645" w:rsidR="000B5CB0" w:rsidRDefault="003853B6" w:rsidP="000B5CB0">
            <w:pPr>
              <w:rPr>
                <w:rFonts w:ascii="Times New Roman" w:hAnsi="Times New Roman" w:cs="Times New Roman"/>
              </w:rPr>
            </w:pPr>
            <w:r>
              <w:rPr>
                <w:rFonts w:ascii="Times New Roman" w:hAnsi="Times New Roman" w:cs="Times New Roman"/>
              </w:rPr>
              <w:t>Have you ever experienced waiting in a long queue just to buy a simple onigiri or an ice cream at FamilyMart? Especially during lunch or after class hours. This situation happens frequently in many branches due to increasing numbers of customers and limited staff in an outlet.</w:t>
            </w:r>
          </w:p>
          <w:p w14:paraId="4C5C2485" w14:textId="77777777" w:rsidR="003853B6" w:rsidRDefault="003853B6" w:rsidP="000B5CB0">
            <w:pPr>
              <w:rPr>
                <w:rFonts w:ascii="Times New Roman" w:hAnsi="Times New Roman" w:cs="Times New Roman"/>
              </w:rPr>
            </w:pPr>
          </w:p>
          <w:p w14:paraId="2CA5C48A" w14:textId="37905DBB" w:rsidR="003853B6" w:rsidRDefault="003853B6" w:rsidP="000B5CB0">
            <w:pPr>
              <w:rPr>
                <w:rFonts w:ascii="Times New Roman" w:hAnsi="Times New Roman" w:cs="Times New Roman"/>
              </w:rPr>
            </w:pPr>
            <w:r>
              <w:rPr>
                <w:rFonts w:ascii="Times New Roman" w:hAnsi="Times New Roman" w:cs="Times New Roman"/>
              </w:rPr>
              <w:t>FamilyMart is one of the most popular convenience stores in Malaysia. It is well-known for it</w:t>
            </w:r>
            <w:r w:rsidR="00C92902">
              <w:rPr>
                <w:rFonts w:ascii="Times New Roman" w:hAnsi="Times New Roman" w:cs="Times New Roman"/>
              </w:rPr>
              <w:t xml:space="preserve">s </w:t>
            </w:r>
            <w:r>
              <w:rPr>
                <w:rFonts w:ascii="Times New Roman" w:hAnsi="Times New Roman" w:cs="Times New Roman"/>
              </w:rPr>
              <w:t>ready-to-eat meals and Japanese-inspired snacks. However, as their customers grow, service speed has become the major concerns. The purpose of this proposal is to introduce innovative service improvements that could enhance customer experience, increase operational efficiency and strengthen FamilyMart’s market competitiveness.</w:t>
            </w:r>
          </w:p>
          <w:p w14:paraId="579386E4" w14:textId="77777777" w:rsidR="000B5CB0" w:rsidRDefault="000B5CB0" w:rsidP="000B5CB0">
            <w:pPr>
              <w:rPr>
                <w:rFonts w:ascii="Times New Roman" w:hAnsi="Times New Roman" w:cs="Times New Roman"/>
              </w:rPr>
            </w:pPr>
          </w:p>
        </w:tc>
      </w:tr>
    </w:tbl>
    <w:p w14:paraId="2EEF816B" w14:textId="77777777" w:rsidR="000B5CB0" w:rsidRPr="000B5CB0" w:rsidRDefault="000B5CB0" w:rsidP="000B5CB0">
      <w:pPr>
        <w:rPr>
          <w:rFonts w:ascii="Times New Roman" w:hAnsi="Times New Roman" w:cs="Times New Roman"/>
        </w:rPr>
      </w:pPr>
    </w:p>
    <w:p w14:paraId="0968A144" w14:textId="555B8031" w:rsidR="005C4715" w:rsidRPr="000B5CB0" w:rsidRDefault="00000000" w:rsidP="000B5CB0">
      <w:pPr>
        <w:rPr>
          <w:rFonts w:ascii="Times New Roman" w:hAnsi="Times New Roman" w:cs="Times New Roman"/>
          <w:sz w:val="24"/>
          <w:szCs w:val="24"/>
        </w:rPr>
      </w:pPr>
      <w:r w:rsidRPr="000B5CB0">
        <w:rPr>
          <w:rFonts w:ascii="Times New Roman" w:hAnsi="Times New Roman" w:cs="Times New Roman"/>
          <w:sz w:val="24"/>
          <w:szCs w:val="24"/>
        </w:rPr>
        <w:t>2. Problem</w:t>
      </w:r>
    </w:p>
    <w:p w14:paraId="0DFF6860" w14:textId="77777777" w:rsidR="005C4715" w:rsidRPr="000B5CB0" w:rsidRDefault="00000000">
      <w:pPr>
        <w:rPr>
          <w:rFonts w:ascii="Times New Roman" w:hAnsi="Times New Roman" w:cs="Times New Roman"/>
        </w:rPr>
      </w:pPr>
      <w:r w:rsidRPr="000B5CB0">
        <w:rPr>
          <w:rFonts w:ascii="Segoe UI Emoji" w:hAnsi="Segoe UI Emoji" w:cs="Segoe UI Emoji"/>
        </w:rPr>
        <w:t>🎯</w:t>
      </w:r>
      <w:r w:rsidRPr="000B5CB0">
        <w:rPr>
          <w:rFonts w:ascii="Times New Roman" w:hAnsi="Times New Roman" w:cs="Times New Roman"/>
        </w:rPr>
        <w:t xml:space="preserve"> Goal: Explain the problem your proposal aims to solve.</w:t>
      </w:r>
      <w:r w:rsidRPr="000B5CB0">
        <w:rPr>
          <w:rFonts w:ascii="Times New Roman" w:hAnsi="Times New Roman" w:cs="Times New Roman"/>
        </w:rPr>
        <w:br/>
        <w:t>Guiding questions:</w:t>
      </w:r>
      <w:r w:rsidRPr="000B5CB0">
        <w:rPr>
          <w:rFonts w:ascii="Times New Roman" w:hAnsi="Times New Roman" w:cs="Times New Roman"/>
        </w:rPr>
        <w:br/>
        <w:t>- What is the current issue or gap in the market?</w:t>
      </w:r>
      <w:r w:rsidRPr="000B5CB0">
        <w:rPr>
          <w:rFonts w:ascii="Times New Roman" w:hAnsi="Times New Roman" w:cs="Times New Roman"/>
        </w:rPr>
        <w:br/>
        <w:t>- Who is affected by this problem?</w:t>
      </w:r>
      <w:r w:rsidRPr="000B5CB0">
        <w:rPr>
          <w:rFonts w:ascii="Times New Roman" w:hAnsi="Times New Roman" w:cs="Times New Roman"/>
        </w:rPr>
        <w:br/>
        <w:t>- Why is this problem important to solve?</w:t>
      </w:r>
    </w:p>
    <w:p w14:paraId="1A53E6F8" w14:textId="44C8CE8D" w:rsidR="005C4715" w:rsidRPr="000B5CB0" w:rsidRDefault="00000000">
      <w:pPr>
        <w:rPr>
          <w:rFonts w:ascii="Times New Roman" w:hAnsi="Times New Roman" w:cs="Times New Roman"/>
        </w:rPr>
      </w:pPr>
      <w:r w:rsidRPr="000B5CB0">
        <w:rPr>
          <w:rFonts w:ascii="Segoe UI Emoji" w:hAnsi="Segoe UI Emoji" w:cs="Segoe UI Emoji"/>
        </w:rPr>
        <w:t>✏️</w:t>
      </w:r>
      <w:r w:rsidRPr="000B5CB0">
        <w:rPr>
          <w:rFonts w:ascii="Times New Roman" w:hAnsi="Times New Roman" w:cs="Times New Roman"/>
        </w:rPr>
        <w:t xml:space="preserve"> Write your </w:t>
      </w:r>
      <w:r w:rsidR="000B5CB0">
        <w:rPr>
          <w:rFonts w:ascii="Times New Roman" w:hAnsi="Times New Roman" w:cs="Times New Roman"/>
        </w:rPr>
        <w:t>points</w:t>
      </w:r>
      <w:r w:rsidRPr="000B5CB0">
        <w:rPr>
          <w:rFonts w:ascii="Times New Roman" w:hAnsi="Times New Roman" w:cs="Times New Roman"/>
        </w:rPr>
        <w:t>:</w:t>
      </w:r>
    </w:p>
    <w:tbl>
      <w:tblPr>
        <w:tblStyle w:val="TableGrid"/>
        <w:tblW w:w="0" w:type="auto"/>
        <w:tblLook w:val="04A0" w:firstRow="1" w:lastRow="0" w:firstColumn="1" w:lastColumn="0" w:noHBand="0" w:noVBand="1"/>
      </w:tblPr>
      <w:tblGrid>
        <w:gridCol w:w="8856"/>
      </w:tblGrid>
      <w:tr w:rsidR="000B5CB0" w14:paraId="79A2F415" w14:textId="77777777" w:rsidTr="000B5CB0">
        <w:tc>
          <w:tcPr>
            <w:tcW w:w="8856" w:type="dxa"/>
          </w:tcPr>
          <w:p w14:paraId="28DA0E27" w14:textId="77777777" w:rsidR="000B5CB0" w:rsidRDefault="000B5CB0">
            <w:pPr>
              <w:rPr>
                <w:rFonts w:ascii="Times New Roman" w:hAnsi="Times New Roman" w:cs="Times New Roman"/>
              </w:rPr>
            </w:pPr>
          </w:p>
          <w:p w14:paraId="38BAA74E" w14:textId="3750B4A8" w:rsidR="000B5CB0" w:rsidRDefault="00C92902" w:rsidP="00C92902">
            <w:pPr>
              <w:pStyle w:val="ListParagraph"/>
              <w:numPr>
                <w:ilvl w:val="0"/>
                <w:numId w:val="10"/>
              </w:numPr>
              <w:rPr>
                <w:rFonts w:ascii="Times New Roman" w:hAnsi="Times New Roman" w:cs="Times New Roman"/>
              </w:rPr>
            </w:pPr>
            <w:r>
              <w:rPr>
                <w:rFonts w:ascii="Times New Roman" w:hAnsi="Times New Roman" w:cs="Times New Roman"/>
              </w:rPr>
              <w:t>Long queues and limited staff during peak hours lead to slower service and customer dissatisfaction.</w:t>
            </w:r>
          </w:p>
          <w:p w14:paraId="6A40D468" w14:textId="22762D50" w:rsidR="00C92902" w:rsidRDefault="00C92902" w:rsidP="00C92902">
            <w:pPr>
              <w:pStyle w:val="ListParagraph"/>
              <w:numPr>
                <w:ilvl w:val="0"/>
                <w:numId w:val="10"/>
              </w:numPr>
              <w:rPr>
                <w:rFonts w:ascii="Times New Roman" w:hAnsi="Times New Roman" w:cs="Times New Roman"/>
              </w:rPr>
            </w:pPr>
            <w:r>
              <w:rPr>
                <w:rFonts w:ascii="Times New Roman" w:hAnsi="Times New Roman" w:cs="Times New Roman"/>
              </w:rPr>
              <w:t>No in-house delivery platform, forcing customers to rely on third party-delivery services with extra fees, which some items is more expensive than the actual store.</w:t>
            </w:r>
          </w:p>
          <w:p w14:paraId="5DB206D3" w14:textId="06E451E8" w:rsidR="00C92902" w:rsidRPr="00C92902" w:rsidRDefault="00C92902" w:rsidP="00C92902">
            <w:pPr>
              <w:ind w:left="360"/>
              <w:rPr>
                <w:rFonts w:ascii="Times New Roman" w:hAnsi="Times New Roman" w:cs="Times New Roman"/>
              </w:rPr>
            </w:pPr>
            <w:r>
              <w:rPr>
                <w:rFonts w:ascii="Times New Roman" w:hAnsi="Times New Roman" w:cs="Times New Roman"/>
              </w:rPr>
              <w:t>These issues reduce convenience, weaken customer loyalty and may cause customers to switch to other marts.</w:t>
            </w:r>
          </w:p>
          <w:p w14:paraId="42CE265F" w14:textId="77777777" w:rsidR="000B5CB0" w:rsidRDefault="000B5CB0">
            <w:pPr>
              <w:rPr>
                <w:rFonts w:ascii="Times New Roman" w:hAnsi="Times New Roman" w:cs="Times New Roman"/>
              </w:rPr>
            </w:pPr>
          </w:p>
        </w:tc>
      </w:tr>
    </w:tbl>
    <w:p w14:paraId="1FD0857F" w14:textId="26AA6714" w:rsidR="005C4715" w:rsidRPr="000B5CB0" w:rsidRDefault="005C4715">
      <w:pPr>
        <w:rPr>
          <w:rFonts w:ascii="Times New Roman" w:hAnsi="Times New Roman" w:cs="Times New Roman"/>
        </w:rPr>
      </w:pPr>
    </w:p>
    <w:p w14:paraId="1D9E24F7" w14:textId="77777777" w:rsidR="005C4715" w:rsidRPr="000B5CB0" w:rsidRDefault="00000000">
      <w:pPr>
        <w:pStyle w:val="Heading2"/>
        <w:rPr>
          <w:rFonts w:ascii="Times New Roman" w:hAnsi="Times New Roman" w:cs="Times New Roman"/>
          <w:color w:val="auto"/>
          <w:sz w:val="24"/>
          <w:szCs w:val="24"/>
        </w:rPr>
      </w:pPr>
      <w:r w:rsidRPr="000B5CB0">
        <w:rPr>
          <w:rFonts w:ascii="Times New Roman" w:hAnsi="Times New Roman" w:cs="Times New Roman"/>
          <w:color w:val="auto"/>
          <w:sz w:val="24"/>
          <w:szCs w:val="24"/>
        </w:rPr>
        <w:t>3. Solution</w:t>
      </w:r>
    </w:p>
    <w:p w14:paraId="56FCEAAD" w14:textId="77777777" w:rsidR="005C4715" w:rsidRPr="000B5CB0" w:rsidRDefault="00000000">
      <w:pPr>
        <w:rPr>
          <w:rFonts w:ascii="Times New Roman" w:hAnsi="Times New Roman" w:cs="Times New Roman"/>
        </w:rPr>
      </w:pPr>
      <w:r w:rsidRPr="000B5CB0">
        <w:rPr>
          <w:rFonts w:ascii="Segoe UI Emoji" w:hAnsi="Segoe UI Emoji" w:cs="Segoe UI Emoji"/>
        </w:rPr>
        <w:t>🎯</w:t>
      </w:r>
      <w:r w:rsidRPr="000B5CB0">
        <w:rPr>
          <w:rFonts w:ascii="Times New Roman" w:hAnsi="Times New Roman" w:cs="Times New Roman"/>
        </w:rPr>
        <w:t xml:space="preserve"> Goal: Present your product/service and how it solves the problem.</w:t>
      </w:r>
      <w:r w:rsidRPr="000B5CB0">
        <w:rPr>
          <w:rFonts w:ascii="Times New Roman" w:hAnsi="Times New Roman" w:cs="Times New Roman"/>
        </w:rPr>
        <w:br/>
        <w:t>Guiding questions:</w:t>
      </w:r>
      <w:r w:rsidRPr="000B5CB0">
        <w:rPr>
          <w:rFonts w:ascii="Times New Roman" w:hAnsi="Times New Roman" w:cs="Times New Roman"/>
        </w:rPr>
        <w:br/>
        <w:t>- What is your proposed solution or product?</w:t>
      </w:r>
      <w:r w:rsidRPr="000B5CB0">
        <w:rPr>
          <w:rFonts w:ascii="Times New Roman" w:hAnsi="Times New Roman" w:cs="Times New Roman"/>
        </w:rPr>
        <w:br/>
        <w:t>- How does it work?</w:t>
      </w:r>
      <w:r w:rsidRPr="000B5CB0">
        <w:rPr>
          <w:rFonts w:ascii="Times New Roman" w:hAnsi="Times New Roman" w:cs="Times New Roman"/>
        </w:rPr>
        <w:br/>
        <w:t>- What makes it different or innovative?</w:t>
      </w:r>
    </w:p>
    <w:p w14:paraId="45F4CDC8" w14:textId="77777777" w:rsidR="000B5CB0" w:rsidRPr="000B5CB0" w:rsidRDefault="000B5CB0" w:rsidP="000B5CB0">
      <w:pPr>
        <w:rPr>
          <w:rFonts w:ascii="Times New Roman" w:hAnsi="Times New Roman" w:cs="Times New Roman"/>
        </w:rPr>
      </w:pPr>
      <w:r w:rsidRPr="000B5CB0">
        <w:rPr>
          <w:rFonts w:ascii="Segoe UI Emoji" w:hAnsi="Segoe UI Emoji" w:cs="Segoe UI Emoji"/>
        </w:rPr>
        <w:t>✏️</w:t>
      </w:r>
      <w:r w:rsidRPr="000B5CB0">
        <w:rPr>
          <w:rFonts w:ascii="Times New Roman" w:hAnsi="Times New Roman" w:cs="Times New Roman"/>
        </w:rPr>
        <w:t xml:space="preserve"> Write your </w:t>
      </w:r>
      <w:r>
        <w:rPr>
          <w:rFonts w:ascii="Times New Roman" w:hAnsi="Times New Roman" w:cs="Times New Roman"/>
        </w:rPr>
        <w:t>points</w:t>
      </w:r>
      <w:r w:rsidRPr="000B5CB0">
        <w:rPr>
          <w:rFonts w:ascii="Times New Roman" w:hAnsi="Times New Roman" w:cs="Times New Roman"/>
        </w:rPr>
        <w:t>:</w:t>
      </w:r>
    </w:p>
    <w:tbl>
      <w:tblPr>
        <w:tblStyle w:val="TableGrid"/>
        <w:tblW w:w="0" w:type="auto"/>
        <w:tblLook w:val="04A0" w:firstRow="1" w:lastRow="0" w:firstColumn="1" w:lastColumn="0" w:noHBand="0" w:noVBand="1"/>
      </w:tblPr>
      <w:tblGrid>
        <w:gridCol w:w="8856"/>
      </w:tblGrid>
      <w:tr w:rsidR="000B5CB0" w14:paraId="32B16DCE" w14:textId="77777777" w:rsidTr="000B5CB0">
        <w:tc>
          <w:tcPr>
            <w:tcW w:w="8856" w:type="dxa"/>
          </w:tcPr>
          <w:p w14:paraId="7915D8C4" w14:textId="4C722C30" w:rsidR="000B5CB0" w:rsidRDefault="00C92902">
            <w:pPr>
              <w:rPr>
                <w:rFonts w:ascii="Times New Roman" w:hAnsi="Times New Roman" w:cs="Times New Roman"/>
              </w:rPr>
            </w:pPr>
            <w:r>
              <w:rPr>
                <w:rFonts w:ascii="Times New Roman" w:hAnsi="Times New Roman" w:cs="Times New Roman"/>
              </w:rPr>
              <w:t xml:space="preserve">-Self-Service </w:t>
            </w:r>
            <w:r w:rsidR="005854F6">
              <w:rPr>
                <w:rFonts w:ascii="Times New Roman" w:hAnsi="Times New Roman" w:cs="Times New Roman"/>
              </w:rPr>
              <w:t>Kiosks</w:t>
            </w:r>
            <w:r>
              <w:rPr>
                <w:rFonts w:ascii="Times New Roman" w:hAnsi="Times New Roman" w:cs="Times New Roman"/>
              </w:rPr>
              <w:t xml:space="preserve"> for Payments</w:t>
            </w:r>
          </w:p>
          <w:p w14:paraId="114DA43C" w14:textId="4A5D255F" w:rsidR="00C92902" w:rsidRDefault="00C92902">
            <w:pPr>
              <w:rPr>
                <w:rFonts w:ascii="Times New Roman" w:hAnsi="Times New Roman" w:cs="Times New Roman"/>
              </w:rPr>
            </w:pPr>
            <w:r>
              <w:rPr>
                <w:rFonts w:ascii="Times New Roman" w:hAnsi="Times New Roman" w:cs="Times New Roman"/>
              </w:rPr>
              <w:t xml:space="preserve">Customers can make payments through touch-screen kiosks to reduce queues and waiting time that could also minimize the </w:t>
            </w:r>
            <w:r w:rsidR="005854F6">
              <w:rPr>
                <w:rFonts w:ascii="Times New Roman" w:hAnsi="Times New Roman" w:cs="Times New Roman"/>
              </w:rPr>
              <w:t>staff’s</w:t>
            </w:r>
            <w:r>
              <w:rPr>
                <w:rFonts w:ascii="Times New Roman" w:hAnsi="Times New Roman" w:cs="Times New Roman"/>
              </w:rPr>
              <w:t xml:space="preserve"> workload.</w:t>
            </w:r>
          </w:p>
          <w:p w14:paraId="735CFA9F" w14:textId="77777777" w:rsidR="00C92902" w:rsidRDefault="00C92902">
            <w:pPr>
              <w:rPr>
                <w:rFonts w:ascii="Times New Roman" w:hAnsi="Times New Roman" w:cs="Times New Roman"/>
              </w:rPr>
            </w:pPr>
          </w:p>
          <w:p w14:paraId="2D4E884A" w14:textId="7CD264B4" w:rsidR="00C92902" w:rsidRDefault="00C92902">
            <w:pPr>
              <w:rPr>
                <w:rFonts w:ascii="Times New Roman" w:hAnsi="Times New Roman" w:cs="Times New Roman"/>
              </w:rPr>
            </w:pPr>
            <w:r>
              <w:rPr>
                <w:rFonts w:ascii="Times New Roman" w:hAnsi="Times New Roman" w:cs="Times New Roman"/>
              </w:rPr>
              <w:t>-Own Delivery Feature on App and Website</w:t>
            </w:r>
          </w:p>
          <w:p w14:paraId="06717506" w14:textId="3A6B00B0" w:rsidR="000B5CB0" w:rsidRDefault="00C92902">
            <w:pPr>
              <w:rPr>
                <w:rFonts w:ascii="Times New Roman" w:hAnsi="Times New Roman" w:cs="Times New Roman"/>
              </w:rPr>
            </w:pPr>
            <w:r>
              <w:rPr>
                <w:rFonts w:ascii="Times New Roman" w:hAnsi="Times New Roman" w:cs="Times New Roman"/>
              </w:rPr>
              <w:t>Develop FamilyMart’s own delivery service to allow customers to order directly without paying additional third-party fees. This could increase customers</w:t>
            </w:r>
            <w:r w:rsidR="005854F6">
              <w:rPr>
                <w:rFonts w:ascii="Times New Roman" w:hAnsi="Times New Roman" w:cs="Times New Roman"/>
              </w:rPr>
              <w:t xml:space="preserve"> preference</w:t>
            </w:r>
            <w:r>
              <w:rPr>
                <w:rFonts w:ascii="Times New Roman" w:hAnsi="Times New Roman" w:cs="Times New Roman"/>
              </w:rPr>
              <w:t>.</w:t>
            </w:r>
          </w:p>
          <w:p w14:paraId="5C909BAF" w14:textId="77777777" w:rsidR="000B5CB0" w:rsidRDefault="000B5CB0">
            <w:pPr>
              <w:rPr>
                <w:rFonts w:ascii="Times New Roman" w:hAnsi="Times New Roman" w:cs="Times New Roman"/>
              </w:rPr>
            </w:pPr>
          </w:p>
        </w:tc>
      </w:tr>
    </w:tbl>
    <w:p w14:paraId="5566F491" w14:textId="15F05A7C" w:rsidR="005C4715" w:rsidRPr="000B5CB0" w:rsidRDefault="005C4715">
      <w:pPr>
        <w:rPr>
          <w:rFonts w:ascii="Times New Roman" w:hAnsi="Times New Roman" w:cs="Times New Roman"/>
        </w:rPr>
      </w:pPr>
    </w:p>
    <w:p w14:paraId="69C130CC" w14:textId="77777777" w:rsidR="005C4715" w:rsidRPr="000B5CB0" w:rsidRDefault="00000000">
      <w:pPr>
        <w:pStyle w:val="Heading2"/>
        <w:rPr>
          <w:rFonts w:ascii="Times New Roman" w:hAnsi="Times New Roman" w:cs="Times New Roman"/>
          <w:color w:val="auto"/>
          <w:sz w:val="24"/>
          <w:szCs w:val="24"/>
        </w:rPr>
      </w:pPr>
      <w:r w:rsidRPr="000B5CB0">
        <w:rPr>
          <w:rFonts w:ascii="Times New Roman" w:hAnsi="Times New Roman" w:cs="Times New Roman"/>
          <w:color w:val="auto"/>
          <w:sz w:val="24"/>
          <w:szCs w:val="24"/>
        </w:rPr>
        <w:t>4. Justification</w:t>
      </w:r>
    </w:p>
    <w:p w14:paraId="3379DEF2" w14:textId="6CF6E9BF" w:rsidR="005C4715" w:rsidRPr="000B5CB0" w:rsidRDefault="00000000">
      <w:pPr>
        <w:rPr>
          <w:rFonts w:ascii="Times New Roman" w:hAnsi="Times New Roman" w:cs="Times New Roman"/>
        </w:rPr>
      </w:pPr>
      <w:r w:rsidRPr="000B5CB0">
        <w:rPr>
          <w:rFonts w:ascii="Segoe UI Emoji" w:hAnsi="Segoe UI Emoji" w:cs="Segoe UI Emoji"/>
        </w:rPr>
        <w:t>🎯</w:t>
      </w:r>
      <w:r w:rsidRPr="000B5CB0">
        <w:rPr>
          <w:rFonts w:ascii="Times New Roman" w:hAnsi="Times New Roman" w:cs="Times New Roman"/>
        </w:rPr>
        <w:t xml:space="preserve"> Goal: Convince the reader that your idea is worth funding.</w:t>
      </w:r>
      <w:r w:rsidRPr="000B5CB0">
        <w:rPr>
          <w:rFonts w:ascii="Times New Roman" w:hAnsi="Times New Roman" w:cs="Times New Roman"/>
        </w:rPr>
        <w:br/>
        <w:t>Guiding questions:</w:t>
      </w:r>
      <w:r w:rsidRPr="000B5CB0">
        <w:rPr>
          <w:rFonts w:ascii="Times New Roman" w:hAnsi="Times New Roman" w:cs="Times New Roman"/>
        </w:rPr>
        <w:br/>
        <w:t>- Why is your solution practical</w:t>
      </w:r>
      <w:r w:rsidR="000B5CB0">
        <w:rPr>
          <w:rFonts w:ascii="Times New Roman" w:hAnsi="Times New Roman" w:cs="Times New Roman"/>
        </w:rPr>
        <w:t xml:space="preserve"> or feasible</w:t>
      </w:r>
      <w:r w:rsidRPr="000B5CB0">
        <w:rPr>
          <w:rFonts w:ascii="Times New Roman" w:hAnsi="Times New Roman" w:cs="Times New Roman"/>
        </w:rPr>
        <w:t>?</w:t>
      </w:r>
      <w:r w:rsidRPr="000B5CB0">
        <w:rPr>
          <w:rFonts w:ascii="Times New Roman" w:hAnsi="Times New Roman" w:cs="Times New Roman"/>
        </w:rPr>
        <w:br/>
        <w:t>- How will the RM200,000 grant be used effectively?</w:t>
      </w:r>
      <w:r w:rsidRPr="000B5CB0">
        <w:rPr>
          <w:rFonts w:ascii="Times New Roman" w:hAnsi="Times New Roman" w:cs="Times New Roman"/>
        </w:rPr>
        <w:br/>
        <w:t>- What benefits will your idea bring (to society, customers, or investors)?</w:t>
      </w:r>
    </w:p>
    <w:p w14:paraId="40CC1413" w14:textId="77777777" w:rsidR="000B5CB0" w:rsidRDefault="000B5CB0" w:rsidP="000B5CB0">
      <w:pPr>
        <w:rPr>
          <w:rFonts w:ascii="Times New Roman" w:hAnsi="Times New Roman" w:cs="Times New Roman"/>
        </w:rPr>
      </w:pPr>
      <w:r w:rsidRPr="000B5CB0">
        <w:rPr>
          <w:rFonts w:ascii="Segoe UI Emoji" w:hAnsi="Segoe UI Emoji" w:cs="Segoe UI Emoji"/>
        </w:rPr>
        <w:t>✏️</w:t>
      </w:r>
      <w:r w:rsidRPr="000B5CB0">
        <w:rPr>
          <w:rFonts w:ascii="Times New Roman" w:hAnsi="Times New Roman" w:cs="Times New Roman"/>
        </w:rPr>
        <w:t xml:space="preserve"> Write your </w:t>
      </w:r>
      <w:r>
        <w:rPr>
          <w:rFonts w:ascii="Times New Roman" w:hAnsi="Times New Roman" w:cs="Times New Roman"/>
        </w:rPr>
        <w:t>points</w:t>
      </w:r>
      <w:r w:rsidRPr="000B5CB0">
        <w:rPr>
          <w:rFonts w:ascii="Times New Roman" w:hAnsi="Times New Roman" w:cs="Times New Roman"/>
        </w:rPr>
        <w:t>:</w:t>
      </w:r>
    </w:p>
    <w:tbl>
      <w:tblPr>
        <w:tblStyle w:val="TableGrid"/>
        <w:tblW w:w="0" w:type="auto"/>
        <w:tblLook w:val="04A0" w:firstRow="1" w:lastRow="0" w:firstColumn="1" w:lastColumn="0" w:noHBand="0" w:noVBand="1"/>
      </w:tblPr>
      <w:tblGrid>
        <w:gridCol w:w="8856"/>
      </w:tblGrid>
      <w:tr w:rsidR="000B5CB0" w14:paraId="008ECD59" w14:textId="77777777" w:rsidTr="000B5CB0">
        <w:tc>
          <w:tcPr>
            <w:tcW w:w="8856" w:type="dxa"/>
          </w:tcPr>
          <w:p w14:paraId="45E475F8" w14:textId="28DF6241" w:rsidR="000B5CB0" w:rsidRDefault="005854F6" w:rsidP="005854F6">
            <w:pPr>
              <w:pStyle w:val="ListParagraph"/>
              <w:numPr>
                <w:ilvl w:val="0"/>
                <w:numId w:val="10"/>
              </w:numPr>
              <w:rPr>
                <w:rFonts w:ascii="Times New Roman" w:hAnsi="Times New Roman" w:cs="Times New Roman"/>
              </w:rPr>
            </w:pPr>
            <w:r>
              <w:rPr>
                <w:rFonts w:ascii="Times New Roman" w:hAnsi="Times New Roman" w:cs="Times New Roman"/>
              </w:rPr>
              <w:t>Self-service kiosks could speed up service, allow staff to focus on food preparation and reduce frustration among customers waiting for too long.</w:t>
            </w:r>
          </w:p>
          <w:p w14:paraId="68C976DE" w14:textId="7926E30F" w:rsidR="005854F6" w:rsidRDefault="005854F6" w:rsidP="005854F6">
            <w:pPr>
              <w:pStyle w:val="ListParagraph"/>
              <w:numPr>
                <w:ilvl w:val="0"/>
                <w:numId w:val="10"/>
              </w:numPr>
              <w:rPr>
                <w:rFonts w:ascii="Times New Roman" w:hAnsi="Times New Roman" w:cs="Times New Roman"/>
              </w:rPr>
            </w:pPr>
            <w:r w:rsidRPr="005854F6">
              <w:rPr>
                <w:rFonts w:ascii="Times New Roman" w:hAnsi="Times New Roman" w:cs="Times New Roman"/>
              </w:rPr>
              <w:t>A built-in delivery feature reduces reliance on third-party apps, lowering delivery cost for customers and increases customer preference and loyalty toward FamilyMart’s delivery services.</w:t>
            </w:r>
          </w:p>
          <w:p w14:paraId="3EF611D7" w14:textId="7F243DE0" w:rsidR="000B5CB0" w:rsidRDefault="005854F6" w:rsidP="000B5CB0">
            <w:pPr>
              <w:rPr>
                <w:rFonts w:ascii="Times New Roman" w:hAnsi="Times New Roman" w:cs="Times New Roman"/>
              </w:rPr>
            </w:pPr>
            <w:r w:rsidRPr="005854F6">
              <w:rPr>
                <w:rFonts w:ascii="Times New Roman" w:hAnsi="Times New Roman" w:cs="Times New Roman"/>
              </w:rPr>
              <w:t>The RM200,000 grant will be used to install self-service kiosks and upgrade the FamilyMart app to include its own delivery service with dedicated riders.</w:t>
            </w:r>
            <w:r w:rsidRPr="005854F6">
              <w:rPr>
                <w:rFonts w:ascii="Times New Roman" w:hAnsi="Times New Roman" w:cs="Times New Roman"/>
              </w:rPr>
              <w:br/>
              <w:t>This investment will lead to long-term benefits, including stronger customer loyalty, smoother store operations, and greater convenience for customers.</w:t>
            </w:r>
          </w:p>
          <w:p w14:paraId="24E85843" w14:textId="77777777" w:rsidR="000B5CB0" w:rsidRDefault="000B5CB0" w:rsidP="000B5CB0">
            <w:pPr>
              <w:rPr>
                <w:rFonts w:ascii="Times New Roman" w:hAnsi="Times New Roman" w:cs="Times New Roman"/>
              </w:rPr>
            </w:pPr>
          </w:p>
        </w:tc>
      </w:tr>
    </w:tbl>
    <w:p w14:paraId="6F2667FB" w14:textId="77777777" w:rsidR="000B5CB0" w:rsidRPr="000B5CB0" w:rsidRDefault="000B5CB0" w:rsidP="000B5CB0">
      <w:pPr>
        <w:rPr>
          <w:rFonts w:ascii="Times New Roman" w:hAnsi="Times New Roman" w:cs="Times New Roman"/>
        </w:rPr>
      </w:pPr>
    </w:p>
    <w:p w14:paraId="3C99E775" w14:textId="77777777" w:rsidR="005C4715" w:rsidRPr="000B5CB0" w:rsidRDefault="00000000">
      <w:pPr>
        <w:pStyle w:val="Heading2"/>
        <w:rPr>
          <w:rFonts w:ascii="Times New Roman" w:hAnsi="Times New Roman" w:cs="Times New Roman"/>
          <w:color w:val="auto"/>
          <w:sz w:val="24"/>
          <w:szCs w:val="24"/>
        </w:rPr>
      </w:pPr>
      <w:r w:rsidRPr="000B5CB0">
        <w:rPr>
          <w:rFonts w:ascii="Times New Roman" w:hAnsi="Times New Roman" w:cs="Times New Roman"/>
          <w:color w:val="auto"/>
          <w:sz w:val="24"/>
          <w:szCs w:val="24"/>
        </w:rPr>
        <w:t>5. Conclusion (Call to Action / Recommendations)</w:t>
      </w:r>
    </w:p>
    <w:p w14:paraId="77514BD7" w14:textId="77777777" w:rsidR="005C4715" w:rsidRPr="000B5CB0" w:rsidRDefault="00000000">
      <w:pPr>
        <w:rPr>
          <w:rFonts w:ascii="Times New Roman" w:hAnsi="Times New Roman" w:cs="Times New Roman"/>
        </w:rPr>
      </w:pPr>
      <w:r w:rsidRPr="000B5CB0">
        <w:rPr>
          <w:rFonts w:ascii="Segoe UI Emoji" w:hAnsi="Segoe UI Emoji" w:cs="Segoe UI Emoji"/>
        </w:rPr>
        <w:t>🎯</w:t>
      </w:r>
      <w:r w:rsidRPr="000B5CB0">
        <w:rPr>
          <w:rFonts w:ascii="Times New Roman" w:hAnsi="Times New Roman" w:cs="Times New Roman"/>
        </w:rPr>
        <w:t xml:space="preserve"> Goal: Summarize and persuade the reader to support your idea.</w:t>
      </w:r>
      <w:r w:rsidRPr="000B5CB0">
        <w:rPr>
          <w:rFonts w:ascii="Times New Roman" w:hAnsi="Times New Roman" w:cs="Times New Roman"/>
        </w:rPr>
        <w:br/>
        <w:t>Guiding questions:</w:t>
      </w:r>
      <w:r w:rsidRPr="000B5CB0">
        <w:rPr>
          <w:rFonts w:ascii="Times New Roman" w:hAnsi="Times New Roman" w:cs="Times New Roman"/>
        </w:rPr>
        <w:br/>
        <w:t>- How will you conclude your proposal persuasively?</w:t>
      </w:r>
      <w:r w:rsidRPr="000B5CB0">
        <w:rPr>
          <w:rFonts w:ascii="Times New Roman" w:hAnsi="Times New Roman" w:cs="Times New Roman"/>
        </w:rPr>
        <w:br/>
        <w:t>- What action do you want the grant committee to take?</w:t>
      </w:r>
      <w:r w:rsidRPr="000B5CB0">
        <w:rPr>
          <w:rFonts w:ascii="Times New Roman" w:hAnsi="Times New Roman" w:cs="Times New Roman"/>
        </w:rPr>
        <w:br/>
        <w:t>- Do you have any future recommendations or next steps?</w:t>
      </w:r>
    </w:p>
    <w:p w14:paraId="2F6FF967" w14:textId="77777777" w:rsidR="000B5CB0" w:rsidRDefault="000B5CB0" w:rsidP="000B5CB0">
      <w:pPr>
        <w:rPr>
          <w:rFonts w:ascii="Times New Roman" w:hAnsi="Times New Roman" w:cs="Times New Roman"/>
        </w:rPr>
      </w:pPr>
      <w:r w:rsidRPr="000B5CB0">
        <w:rPr>
          <w:rFonts w:ascii="Segoe UI Emoji" w:hAnsi="Segoe UI Emoji" w:cs="Segoe UI Emoji"/>
        </w:rPr>
        <w:t>✏️</w:t>
      </w:r>
      <w:r w:rsidRPr="000B5CB0">
        <w:rPr>
          <w:rFonts w:ascii="Times New Roman" w:hAnsi="Times New Roman" w:cs="Times New Roman"/>
        </w:rPr>
        <w:t xml:space="preserve"> Write your </w:t>
      </w:r>
      <w:r>
        <w:rPr>
          <w:rFonts w:ascii="Times New Roman" w:hAnsi="Times New Roman" w:cs="Times New Roman"/>
        </w:rPr>
        <w:t>points</w:t>
      </w:r>
      <w:r w:rsidRPr="000B5CB0">
        <w:rPr>
          <w:rFonts w:ascii="Times New Roman" w:hAnsi="Times New Roman" w:cs="Times New Roman"/>
        </w:rPr>
        <w:t>:</w:t>
      </w:r>
    </w:p>
    <w:tbl>
      <w:tblPr>
        <w:tblStyle w:val="TableGrid"/>
        <w:tblW w:w="0" w:type="auto"/>
        <w:tblLook w:val="04A0" w:firstRow="1" w:lastRow="0" w:firstColumn="1" w:lastColumn="0" w:noHBand="0" w:noVBand="1"/>
      </w:tblPr>
      <w:tblGrid>
        <w:gridCol w:w="8856"/>
      </w:tblGrid>
      <w:tr w:rsidR="000B5CB0" w14:paraId="7B66CD92" w14:textId="77777777" w:rsidTr="000B5CB0">
        <w:tc>
          <w:tcPr>
            <w:tcW w:w="8856" w:type="dxa"/>
          </w:tcPr>
          <w:p w14:paraId="2A56A77B" w14:textId="46798A93" w:rsidR="000B5CB0" w:rsidRDefault="005854F6" w:rsidP="000B5CB0">
            <w:pPr>
              <w:rPr>
                <w:rFonts w:ascii="Times New Roman" w:hAnsi="Times New Roman" w:cs="Times New Roman"/>
              </w:rPr>
            </w:pPr>
            <w:r w:rsidRPr="005854F6">
              <w:rPr>
                <w:rFonts w:ascii="Times New Roman" w:hAnsi="Times New Roman" w:cs="Times New Roman"/>
              </w:rPr>
              <w:t>In conclusion, implementing self-service kiosks</w:t>
            </w:r>
            <w:r>
              <w:rPr>
                <w:rFonts w:ascii="Times New Roman" w:hAnsi="Times New Roman" w:cs="Times New Roman"/>
              </w:rPr>
              <w:t xml:space="preserve"> </w:t>
            </w:r>
            <w:r w:rsidRPr="005854F6">
              <w:rPr>
                <w:rFonts w:ascii="Times New Roman" w:hAnsi="Times New Roman" w:cs="Times New Roman"/>
              </w:rPr>
              <w:t xml:space="preserve">and </w:t>
            </w:r>
            <w:r>
              <w:rPr>
                <w:rFonts w:ascii="Times New Roman" w:hAnsi="Times New Roman" w:cs="Times New Roman"/>
              </w:rPr>
              <w:t xml:space="preserve">own a </w:t>
            </w:r>
            <w:r w:rsidRPr="005854F6">
              <w:rPr>
                <w:rFonts w:ascii="Times New Roman" w:hAnsi="Times New Roman" w:cs="Times New Roman"/>
              </w:rPr>
              <w:t>delivery platform will significantly enhance customer experience and operational efficiency at FamilyMart.</w:t>
            </w:r>
            <w:r>
              <w:rPr>
                <w:rFonts w:ascii="Times New Roman" w:hAnsi="Times New Roman" w:cs="Times New Roman"/>
              </w:rPr>
              <w:t xml:space="preserve"> </w:t>
            </w:r>
            <w:r w:rsidRPr="005854F6">
              <w:rPr>
                <w:rFonts w:ascii="Times New Roman" w:hAnsi="Times New Roman" w:cs="Times New Roman"/>
              </w:rPr>
              <w:t>We strongly recommend the approval of funds to support these improvements, as they will create a faster, more reliable, and more customer-friendly convenience store environment.</w:t>
            </w:r>
          </w:p>
          <w:p w14:paraId="6AE3E8F4" w14:textId="77777777" w:rsidR="000B5CB0" w:rsidRDefault="000B5CB0" w:rsidP="000B5CB0">
            <w:pPr>
              <w:rPr>
                <w:rFonts w:ascii="Times New Roman" w:hAnsi="Times New Roman" w:cs="Times New Roman"/>
              </w:rPr>
            </w:pPr>
          </w:p>
          <w:p w14:paraId="1AF65430" w14:textId="77777777" w:rsidR="000B5CB0" w:rsidRDefault="000B5CB0" w:rsidP="000B5CB0">
            <w:pPr>
              <w:rPr>
                <w:rFonts w:ascii="Times New Roman" w:hAnsi="Times New Roman" w:cs="Times New Roman"/>
              </w:rPr>
            </w:pPr>
          </w:p>
          <w:p w14:paraId="33AC7DE7" w14:textId="77777777" w:rsidR="000B5CB0" w:rsidRDefault="000B5CB0" w:rsidP="000B5CB0">
            <w:pPr>
              <w:rPr>
                <w:rFonts w:ascii="Times New Roman" w:hAnsi="Times New Roman" w:cs="Times New Roman"/>
              </w:rPr>
            </w:pPr>
          </w:p>
        </w:tc>
      </w:tr>
    </w:tbl>
    <w:p w14:paraId="69D7F98A" w14:textId="77777777" w:rsidR="000B5CB0" w:rsidRDefault="000B5CB0" w:rsidP="000B5CB0">
      <w:pPr>
        <w:rPr>
          <w:rFonts w:ascii="Times New Roman" w:hAnsi="Times New Roman" w:cs="Times New Roman"/>
        </w:rPr>
      </w:pPr>
    </w:p>
    <w:p w14:paraId="498EB78E" w14:textId="77777777" w:rsidR="000B5CB0" w:rsidRDefault="000B5CB0" w:rsidP="000B5CB0">
      <w:pPr>
        <w:rPr>
          <w:rFonts w:ascii="Times New Roman" w:hAnsi="Times New Roman" w:cs="Times New Roman"/>
        </w:rPr>
      </w:pPr>
    </w:p>
    <w:p w14:paraId="2C97EA08" w14:textId="77777777" w:rsidR="000B5CB0" w:rsidRPr="000B5CB0" w:rsidRDefault="000B5CB0" w:rsidP="000B5CB0">
      <w:pPr>
        <w:rPr>
          <w:rFonts w:ascii="Times New Roman" w:hAnsi="Times New Roman" w:cs="Times New Roman"/>
        </w:rPr>
      </w:pPr>
    </w:p>
    <w:p w14:paraId="4CC7FA01" w14:textId="77777777" w:rsidR="005C4715" w:rsidRPr="000B5CB0" w:rsidRDefault="00000000">
      <w:pPr>
        <w:pStyle w:val="Heading2"/>
        <w:rPr>
          <w:rFonts w:ascii="Times New Roman" w:hAnsi="Times New Roman" w:cs="Times New Roman"/>
          <w:color w:val="auto"/>
        </w:rPr>
      </w:pPr>
      <w:r w:rsidRPr="000B5CB0">
        <w:rPr>
          <w:rFonts w:ascii="Segoe UI Emoji" w:hAnsi="Segoe UI Emoji" w:cs="Segoe UI Emoji"/>
          <w:color w:val="auto"/>
        </w:rPr>
        <w:t>💡</w:t>
      </w:r>
      <w:r w:rsidRPr="000B5CB0">
        <w:rPr>
          <w:rFonts w:ascii="Times New Roman" w:hAnsi="Times New Roman" w:cs="Times New Roman"/>
          <w:color w:val="auto"/>
        </w:rPr>
        <w:t xml:space="preserve"> Checklist for Consultation</w:t>
      </w:r>
    </w:p>
    <w:p w14:paraId="2ECEDBF2" w14:textId="67995FFD" w:rsidR="00282CE3" w:rsidRDefault="005854F6">
      <w:pPr>
        <w:rPr>
          <w:rFonts w:ascii="Times New Roman" w:hAnsi="Times New Roman" w:cs="Times New Roman"/>
        </w:rPr>
      </w:pPr>
      <w:r>
        <w:rPr>
          <w:rFonts w:ascii="Segoe UI Symbol" w:hAnsi="Segoe UI Symbol" w:cs="Segoe UI Symbol"/>
        </w:rPr>
        <w:t>/</w:t>
      </w:r>
      <w:r w:rsidRPr="000B5CB0">
        <w:rPr>
          <w:rFonts w:ascii="Times New Roman" w:hAnsi="Times New Roman" w:cs="Times New Roman"/>
        </w:rPr>
        <w:t xml:space="preserve"> I have a clear problem and matching solution.</w:t>
      </w:r>
      <w:r w:rsidRPr="000B5CB0">
        <w:rPr>
          <w:rFonts w:ascii="Times New Roman" w:hAnsi="Times New Roman" w:cs="Times New Roman"/>
        </w:rPr>
        <w:br/>
      </w:r>
      <w:r>
        <w:rPr>
          <w:rFonts w:ascii="Segoe UI Symbol" w:hAnsi="Segoe UI Symbol" w:cs="Segoe UI Symbol"/>
        </w:rPr>
        <w:t>/</w:t>
      </w:r>
      <w:r w:rsidRPr="000B5CB0">
        <w:rPr>
          <w:rFonts w:ascii="Times New Roman" w:hAnsi="Times New Roman" w:cs="Times New Roman"/>
        </w:rPr>
        <w:t xml:space="preserve"> My proposal purpose is stated clearly.</w:t>
      </w:r>
      <w:r w:rsidRPr="000B5CB0">
        <w:rPr>
          <w:rFonts w:ascii="Times New Roman" w:hAnsi="Times New Roman" w:cs="Times New Roman"/>
        </w:rPr>
        <w:br/>
      </w:r>
      <w:r>
        <w:rPr>
          <w:rFonts w:ascii="Segoe UI Symbol" w:hAnsi="Segoe UI Symbol" w:cs="Segoe UI Symbol"/>
        </w:rPr>
        <w:t>/</w:t>
      </w:r>
      <w:r w:rsidRPr="000B5CB0">
        <w:rPr>
          <w:rFonts w:ascii="Times New Roman" w:hAnsi="Times New Roman" w:cs="Times New Roman"/>
        </w:rPr>
        <w:t xml:space="preserve"> The justification explains how the funds will be used.</w:t>
      </w:r>
      <w:r w:rsidRPr="000B5CB0">
        <w:rPr>
          <w:rFonts w:ascii="Times New Roman" w:hAnsi="Times New Roman" w:cs="Times New Roman"/>
        </w:rPr>
        <w:br/>
      </w:r>
      <w:r>
        <w:rPr>
          <w:rFonts w:ascii="Segoe UI Symbol" w:hAnsi="Segoe UI Symbol" w:cs="Segoe UI Symbol"/>
        </w:rPr>
        <w:t>/</w:t>
      </w:r>
      <w:r w:rsidRPr="000B5CB0">
        <w:rPr>
          <w:rFonts w:ascii="Times New Roman" w:hAnsi="Times New Roman" w:cs="Times New Roman"/>
        </w:rPr>
        <w:t xml:space="preserve"> My conclusion includes a persuasive call to action.</w:t>
      </w:r>
      <w:r w:rsidRPr="000B5CB0">
        <w:rPr>
          <w:rFonts w:ascii="Times New Roman" w:hAnsi="Times New Roman" w:cs="Times New Roman"/>
        </w:rPr>
        <w:br/>
      </w:r>
      <w:r>
        <w:rPr>
          <w:rFonts w:ascii="Segoe UI Symbol" w:hAnsi="Segoe UI Symbol" w:cs="Segoe UI Symbol"/>
        </w:rPr>
        <w:t>/</w:t>
      </w:r>
      <w:r w:rsidRPr="000B5CB0">
        <w:rPr>
          <w:rFonts w:ascii="Times New Roman" w:hAnsi="Times New Roman" w:cs="Times New Roman"/>
        </w:rPr>
        <w:t xml:space="preserve"> Grammar and sentence structure are clear.</w:t>
      </w:r>
    </w:p>
    <w:p w14:paraId="0204658C" w14:textId="77777777" w:rsidR="00282CE3" w:rsidRDefault="00282CE3">
      <w:pPr>
        <w:rPr>
          <w:rFonts w:ascii="Times New Roman" w:hAnsi="Times New Roman" w:cs="Times New Roman"/>
        </w:rPr>
      </w:pPr>
      <w:r>
        <w:rPr>
          <w:rFonts w:ascii="Times New Roman" w:hAnsi="Times New Roman" w:cs="Times New Roman"/>
        </w:rPr>
        <w:br w:type="page"/>
      </w:r>
    </w:p>
    <w:p w14:paraId="5B56975D" w14:textId="77777777" w:rsidR="00CF2298" w:rsidRPr="00CF2298" w:rsidRDefault="00CF2298" w:rsidP="00CF2298">
      <w:pPr>
        <w:spacing w:line="360" w:lineRule="auto"/>
        <w:rPr>
          <w:rFonts w:ascii="Times New Roman" w:hAnsi="Times New Roman" w:cs="Times New Roman"/>
          <w:lang w:val="en-MY"/>
        </w:rPr>
      </w:pPr>
      <w:r w:rsidRPr="00CF2298">
        <w:rPr>
          <w:rFonts w:ascii="Times New Roman" w:hAnsi="Times New Roman" w:cs="Times New Roman"/>
          <w:b/>
          <w:bCs/>
          <w:lang w:val="en-MY"/>
        </w:rPr>
        <w:lastRenderedPageBreak/>
        <w:t>Proposal: FamilyMart (Service Enhancement Solution)</w:t>
      </w:r>
    </w:p>
    <w:p w14:paraId="23F9A2E7" w14:textId="77777777" w:rsidR="00CF2298" w:rsidRPr="00CF2298" w:rsidRDefault="00CF2298" w:rsidP="00CF2298">
      <w:pPr>
        <w:spacing w:line="360" w:lineRule="auto"/>
        <w:rPr>
          <w:rFonts w:ascii="Times New Roman" w:hAnsi="Times New Roman" w:cs="Times New Roman"/>
          <w:lang w:val="en-MY"/>
        </w:rPr>
      </w:pPr>
      <w:r w:rsidRPr="00CF2298">
        <w:rPr>
          <w:rFonts w:ascii="Times New Roman" w:hAnsi="Times New Roman" w:cs="Times New Roman"/>
          <w:b/>
          <w:bCs/>
          <w:lang w:val="en-MY"/>
        </w:rPr>
        <w:t>Category:</w:t>
      </w:r>
      <w:r w:rsidRPr="00CF2298">
        <w:rPr>
          <w:rFonts w:ascii="Times New Roman" w:hAnsi="Times New Roman" w:cs="Times New Roman"/>
          <w:lang w:val="en-MY"/>
        </w:rPr>
        <w:t xml:space="preserve"> Retail / Convenience Store</w:t>
      </w:r>
    </w:p>
    <w:p w14:paraId="3AEB42C6" w14:textId="77777777" w:rsidR="00CF2298" w:rsidRPr="00CF2298" w:rsidRDefault="00CF2298" w:rsidP="00CF2298">
      <w:pPr>
        <w:spacing w:line="360" w:lineRule="auto"/>
        <w:rPr>
          <w:rFonts w:ascii="Times New Roman" w:hAnsi="Times New Roman" w:cs="Times New Roman"/>
          <w:lang w:val="en-MY"/>
        </w:rPr>
      </w:pPr>
      <w:r w:rsidRPr="00CF2298">
        <w:rPr>
          <w:rFonts w:ascii="Times New Roman" w:hAnsi="Times New Roman" w:cs="Times New Roman"/>
          <w:b/>
          <w:bCs/>
          <w:lang w:val="en-MY"/>
        </w:rPr>
        <w:t>Subcategory:</w:t>
      </w:r>
      <w:r w:rsidRPr="00CF2298">
        <w:rPr>
          <w:rFonts w:ascii="Times New Roman" w:hAnsi="Times New Roman" w:cs="Times New Roman"/>
          <w:lang w:val="en-MY"/>
        </w:rPr>
        <w:t xml:space="preserve"> FamilyMart</w:t>
      </w:r>
    </w:p>
    <w:p w14:paraId="6E6D6B03" w14:textId="77777777" w:rsidR="00CF2298" w:rsidRPr="00CF2298" w:rsidRDefault="00CF2298" w:rsidP="00CF2298">
      <w:pPr>
        <w:spacing w:line="360" w:lineRule="auto"/>
        <w:rPr>
          <w:rFonts w:ascii="Times New Roman" w:hAnsi="Times New Roman" w:cs="Times New Roman"/>
          <w:lang w:val="en-MY"/>
        </w:rPr>
      </w:pPr>
      <w:r w:rsidRPr="00CF2298">
        <w:rPr>
          <w:rFonts w:ascii="Times New Roman" w:hAnsi="Times New Roman" w:cs="Times New Roman"/>
          <w:b/>
          <w:bCs/>
          <w:lang w:val="en-MY"/>
        </w:rPr>
        <w:t>Introduction</w:t>
      </w:r>
    </w:p>
    <w:p w14:paraId="1448564B" w14:textId="77777777" w:rsidR="00CF2298" w:rsidRPr="00CF2298" w:rsidRDefault="00CF2298" w:rsidP="00CF2298">
      <w:pPr>
        <w:spacing w:before="240" w:after="0" w:line="360" w:lineRule="auto"/>
        <w:rPr>
          <w:rFonts w:ascii="Times New Roman" w:eastAsia="Times New Roman" w:hAnsi="Times New Roman" w:cs="Times New Roman"/>
          <w:sz w:val="24"/>
          <w:szCs w:val="24"/>
          <w:lang w:val="en-MY" w:eastAsia="zh-CN"/>
        </w:rPr>
      </w:pPr>
      <w:r w:rsidRPr="00CF2298">
        <w:rPr>
          <w:rFonts w:ascii="Times New Roman" w:eastAsia="Times New Roman" w:hAnsi="Times New Roman" w:cs="Times New Roman"/>
          <w:color w:val="000000"/>
          <w:lang w:val="en-MY" w:eastAsia="zh-CN"/>
        </w:rPr>
        <w:t>FamilyMart is one of the most popular convenience stores in Malaysia.It is well-known for its ready-to-eat meals and Japanese-inspired snacks. However, as its customer base grows, higher expectations from customers for both in-store service speed and in-house delivery have become major concerns. The purpose of this proposal is to introduce innovative service improvements designed to enhance the customer experience, increase operational efficiency, and strengthen FamilyMart’s market competitiveness.</w:t>
      </w:r>
    </w:p>
    <w:p w14:paraId="38E295CB" w14:textId="77777777" w:rsidR="005C4715" w:rsidRDefault="005C4715" w:rsidP="00CF2298">
      <w:pPr>
        <w:spacing w:line="360" w:lineRule="auto"/>
        <w:rPr>
          <w:rFonts w:ascii="Times New Roman" w:eastAsia="SimSun" w:hAnsi="Times New Roman" w:cs="Times New Roman"/>
          <w:lang w:val="en-MY" w:eastAsia="zh-CN"/>
        </w:rPr>
      </w:pPr>
    </w:p>
    <w:p w14:paraId="00A85A93" w14:textId="77777777" w:rsidR="00CF2298" w:rsidRPr="00CF2298" w:rsidRDefault="00CF2298" w:rsidP="00CF2298">
      <w:pPr>
        <w:spacing w:line="360" w:lineRule="auto"/>
        <w:rPr>
          <w:rFonts w:ascii="Times New Roman" w:eastAsia="SimSun" w:hAnsi="Times New Roman" w:cs="Times New Roman"/>
          <w:lang w:val="en-MY" w:eastAsia="zh-CN"/>
        </w:rPr>
      </w:pPr>
      <w:r w:rsidRPr="00CF2298">
        <w:rPr>
          <w:rFonts w:ascii="Times New Roman" w:eastAsia="SimSun" w:hAnsi="Times New Roman" w:cs="Times New Roman"/>
          <w:b/>
          <w:bCs/>
          <w:lang w:val="en-MY" w:eastAsia="zh-CN"/>
        </w:rPr>
        <w:t>Problem</w:t>
      </w:r>
    </w:p>
    <w:p w14:paraId="01DABD52" w14:textId="19504347" w:rsidR="00CF2298" w:rsidRDefault="00CF2298" w:rsidP="00CF2298">
      <w:pPr>
        <w:spacing w:line="360" w:lineRule="auto"/>
        <w:rPr>
          <w:rFonts w:ascii="Times New Roman" w:eastAsia="SimSun" w:hAnsi="Times New Roman" w:cs="Times New Roman"/>
          <w:lang w:eastAsia="zh-CN"/>
        </w:rPr>
      </w:pPr>
      <w:r w:rsidRPr="00CF2298">
        <w:rPr>
          <w:rFonts w:ascii="Times New Roman" w:eastAsia="SimSun" w:hAnsi="Times New Roman" w:cs="Times New Roman"/>
          <w:lang w:eastAsia="zh-CN"/>
        </w:rPr>
        <w:t>The current operational model faces two primary challenges. First, there are always long queues and limited staff in most of the outlets causing slower service and significant customer dissatisfaction. Second, the lack of an in-house delivery platform forces customers to rely on third-party services, which often include extra chargers and make items more expensive than in-store. These issues have reduced convenience, weakened customer preferences, and may cause customers to switch to other convenience stores.</w:t>
      </w:r>
    </w:p>
    <w:p w14:paraId="2179F00A" w14:textId="77777777" w:rsidR="00CF2298" w:rsidRPr="00CF2298" w:rsidRDefault="00CF2298" w:rsidP="00CF2298">
      <w:pPr>
        <w:spacing w:line="360" w:lineRule="auto"/>
        <w:rPr>
          <w:rFonts w:ascii="Times New Roman" w:eastAsia="SimSun" w:hAnsi="Times New Roman" w:cs="Times New Roman"/>
          <w:lang w:val="en-MY" w:eastAsia="zh-CN"/>
        </w:rPr>
      </w:pPr>
      <w:r w:rsidRPr="00CF2298">
        <w:rPr>
          <w:rFonts w:ascii="Times New Roman" w:eastAsia="SimSun" w:hAnsi="Times New Roman" w:cs="Times New Roman"/>
          <w:b/>
          <w:bCs/>
          <w:lang w:val="en-MY" w:eastAsia="zh-CN"/>
        </w:rPr>
        <w:t>Solution</w:t>
      </w:r>
    </w:p>
    <w:p w14:paraId="55AB12F8" w14:textId="77777777" w:rsidR="00CF2298" w:rsidRPr="00CF2298" w:rsidRDefault="00CF2298" w:rsidP="00CF2298">
      <w:pPr>
        <w:numPr>
          <w:ilvl w:val="0"/>
          <w:numId w:val="11"/>
        </w:numPr>
        <w:spacing w:line="360" w:lineRule="auto"/>
        <w:rPr>
          <w:rFonts w:ascii="Times New Roman" w:eastAsia="SimSun" w:hAnsi="Times New Roman" w:cs="Times New Roman"/>
          <w:lang w:val="en-MY" w:eastAsia="zh-CN"/>
        </w:rPr>
      </w:pPr>
      <w:r w:rsidRPr="00CF2298">
        <w:rPr>
          <w:rFonts w:ascii="Times New Roman" w:eastAsia="SimSun" w:hAnsi="Times New Roman" w:cs="Times New Roman"/>
          <w:b/>
          <w:bCs/>
          <w:lang w:val="en-MY" w:eastAsia="zh-CN"/>
        </w:rPr>
        <w:t>Self-Service Kiosks for Payments</w:t>
      </w:r>
      <w:r w:rsidRPr="00CF2298">
        <w:rPr>
          <w:rFonts w:ascii="Times New Roman" w:eastAsia="SimSun" w:hAnsi="Times New Roman" w:cs="Times New Roman"/>
          <w:lang w:val="en-MY" w:eastAsia="zh-CN"/>
        </w:rPr>
        <w:t> </w:t>
      </w:r>
    </w:p>
    <w:p w14:paraId="1F03A04B" w14:textId="0D684D9E" w:rsidR="00CF2298" w:rsidRPr="00CF2298" w:rsidRDefault="00CF2298" w:rsidP="00CF2298">
      <w:pPr>
        <w:spacing w:line="360" w:lineRule="auto"/>
        <w:rPr>
          <w:rFonts w:ascii="Times New Roman" w:eastAsia="SimSun" w:hAnsi="Times New Roman" w:cs="Times New Roman"/>
          <w:lang w:val="en-MY" w:eastAsia="zh-CN"/>
        </w:rPr>
      </w:pPr>
      <w:r w:rsidRPr="00CF2298">
        <w:rPr>
          <w:rFonts w:ascii="Times New Roman" w:eastAsia="SimSun" w:hAnsi="Times New Roman" w:cs="Times New Roman"/>
          <w:lang w:val="en-MY" w:eastAsia="zh-CN"/>
        </w:rPr>
        <w:t xml:space="preserve">We propose the installation of </w:t>
      </w:r>
      <w:r w:rsidR="00207A93" w:rsidRPr="00CF2298">
        <w:rPr>
          <w:rFonts w:ascii="Times New Roman" w:eastAsia="SimSun" w:hAnsi="Times New Roman" w:cs="Times New Roman"/>
          <w:lang w:val="en-MY" w:eastAsia="zh-CN"/>
        </w:rPr>
        <w:t>touchscreen</w:t>
      </w:r>
      <w:r w:rsidRPr="00CF2298">
        <w:rPr>
          <w:rFonts w:ascii="Times New Roman" w:eastAsia="SimSun" w:hAnsi="Times New Roman" w:cs="Times New Roman"/>
          <w:lang w:val="en-MY" w:eastAsia="zh-CN"/>
        </w:rPr>
        <w:t>, self-service kiosks</w:t>
      </w:r>
      <w:r w:rsidR="00207A93">
        <w:rPr>
          <w:rFonts w:ascii="Times New Roman" w:eastAsia="SimSun" w:hAnsi="Times New Roman" w:cs="Times New Roman"/>
          <w:lang w:val="en-MY" w:eastAsia="zh-CN"/>
        </w:rPr>
        <w:t xml:space="preserve"> in every outlets</w:t>
      </w:r>
      <w:r w:rsidRPr="00CF2298">
        <w:rPr>
          <w:rFonts w:ascii="Times New Roman" w:eastAsia="SimSun" w:hAnsi="Times New Roman" w:cs="Times New Roman"/>
          <w:lang w:val="en-MY" w:eastAsia="zh-CN"/>
        </w:rPr>
        <w:t>. This allows customers to place orders and make payments independently</w:t>
      </w:r>
      <w:r w:rsidR="00207A93">
        <w:rPr>
          <w:rFonts w:ascii="Times New Roman" w:eastAsia="SimSun" w:hAnsi="Times New Roman" w:cs="Times New Roman"/>
          <w:lang w:val="en-MY" w:eastAsia="zh-CN"/>
        </w:rPr>
        <w:t xml:space="preserve"> especially when there is a long queue.</w:t>
      </w:r>
      <w:r w:rsidRPr="00CF2298">
        <w:rPr>
          <w:rFonts w:ascii="Times New Roman" w:eastAsia="SimSun" w:hAnsi="Times New Roman" w:cs="Times New Roman"/>
          <w:lang w:val="en-MY" w:eastAsia="zh-CN"/>
        </w:rPr>
        <w:t xml:space="preserve"> </w:t>
      </w:r>
      <w:r w:rsidR="00207A93">
        <w:rPr>
          <w:rFonts w:ascii="Times New Roman" w:eastAsia="SimSun" w:hAnsi="Times New Roman" w:cs="Times New Roman"/>
          <w:lang w:val="en-MY" w:eastAsia="zh-CN"/>
        </w:rPr>
        <w:t xml:space="preserve">With the installation, we could </w:t>
      </w:r>
      <w:r w:rsidRPr="00CF2298">
        <w:rPr>
          <w:rFonts w:ascii="Times New Roman" w:eastAsia="SimSun" w:hAnsi="Times New Roman" w:cs="Times New Roman"/>
          <w:lang w:val="en-MY" w:eastAsia="zh-CN"/>
        </w:rPr>
        <w:t>reduc</w:t>
      </w:r>
      <w:r w:rsidR="00207A93">
        <w:rPr>
          <w:rFonts w:ascii="Times New Roman" w:eastAsia="SimSun" w:hAnsi="Times New Roman" w:cs="Times New Roman"/>
          <w:lang w:val="en-MY" w:eastAsia="zh-CN"/>
        </w:rPr>
        <w:t>e the</w:t>
      </w:r>
      <w:r w:rsidRPr="00CF2298">
        <w:rPr>
          <w:rFonts w:ascii="Times New Roman" w:eastAsia="SimSun" w:hAnsi="Times New Roman" w:cs="Times New Roman"/>
          <w:lang w:val="en-MY" w:eastAsia="zh-CN"/>
        </w:rPr>
        <w:t xml:space="preserve"> queues at the main counter and </w:t>
      </w:r>
      <w:r w:rsidR="00207A93">
        <w:rPr>
          <w:rFonts w:ascii="Times New Roman" w:eastAsia="SimSun" w:hAnsi="Times New Roman" w:cs="Times New Roman"/>
          <w:lang w:val="en-MY" w:eastAsia="zh-CN"/>
        </w:rPr>
        <w:t>minimize</w:t>
      </w:r>
      <w:r w:rsidR="005F5041">
        <w:rPr>
          <w:rFonts w:ascii="Times New Roman" w:eastAsia="SimSun" w:hAnsi="Times New Roman" w:cs="Times New Roman"/>
          <w:lang w:val="en-MY" w:eastAsia="zh-CN"/>
        </w:rPr>
        <w:t xml:space="preserve"> </w:t>
      </w:r>
      <w:r w:rsidRPr="00CF2298">
        <w:rPr>
          <w:rFonts w:ascii="Times New Roman" w:eastAsia="SimSun" w:hAnsi="Times New Roman" w:cs="Times New Roman"/>
          <w:lang w:val="en-MY" w:eastAsia="zh-CN"/>
        </w:rPr>
        <w:t xml:space="preserve"> staff workload during busy periods.</w:t>
      </w:r>
    </w:p>
    <w:p w14:paraId="69291BCF" w14:textId="77777777" w:rsidR="00CF2298" w:rsidRPr="00CF2298" w:rsidRDefault="00CF2298" w:rsidP="00CF2298">
      <w:pPr>
        <w:numPr>
          <w:ilvl w:val="0"/>
          <w:numId w:val="12"/>
        </w:numPr>
        <w:spacing w:line="360" w:lineRule="auto"/>
        <w:rPr>
          <w:rFonts w:ascii="Times New Roman" w:eastAsia="SimSun" w:hAnsi="Times New Roman" w:cs="Times New Roman"/>
          <w:lang w:val="en-MY" w:eastAsia="zh-CN"/>
        </w:rPr>
      </w:pPr>
      <w:r w:rsidRPr="00CF2298">
        <w:rPr>
          <w:rFonts w:ascii="Times New Roman" w:eastAsia="SimSun" w:hAnsi="Times New Roman" w:cs="Times New Roman"/>
          <w:b/>
          <w:bCs/>
          <w:lang w:val="en-MY" w:eastAsia="zh-CN"/>
        </w:rPr>
        <w:t>Integrated App Delivery Service</w:t>
      </w:r>
    </w:p>
    <w:p w14:paraId="691CC7BD" w14:textId="68943DB2" w:rsidR="00CF2298" w:rsidRPr="00CF2298" w:rsidRDefault="00CF2298" w:rsidP="00CF2298">
      <w:pPr>
        <w:spacing w:line="360" w:lineRule="auto"/>
        <w:rPr>
          <w:rFonts w:ascii="Times New Roman" w:eastAsia="SimSun" w:hAnsi="Times New Roman" w:cs="Times New Roman"/>
          <w:lang w:val="en-MY" w:eastAsia="zh-CN"/>
        </w:rPr>
      </w:pPr>
      <w:r w:rsidRPr="00CF2298">
        <w:rPr>
          <w:rFonts w:ascii="Times New Roman" w:eastAsia="SimSun" w:hAnsi="Times New Roman" w:cs="Times New Roman"/>
          <w:lang w:val="en-MY" w:eastAsia="zh-CN"/>
        </w:rPr>
        <w:t xml:space="preserve">We propose the development of a delivery service built directly into the existing FamilyMart app and website. This service would allow customers to order directly from FamilyMart </w:t>
      </w:r>
      <w:r w:rsidR="00DB76FE">
        <w:rPr>
          <w:rFonts w:ascii="Times New Roman" w:eastAsia="SimSun" w:hAnsi="Times New Roman" w:cs="Times New Roman"/>
          <w:lang w:val="en-MY" w:eastAsia="zh-CN"/>
        </w:rPr>
        <w:t xml:space="preserve">instead of </w:t>
      </w:r>
      <w:r w:rsidR="00DB76FE">
        <w:rPr>
          <w:rFonts w:ascii="Times New Roman" w:eastAsia="SimSun" w:hAnsi="Times New Roman" w:cs="Times New Roman"/>
          <w:lang w:val="en-MY" w:eastAsia="zh-CN"/>
        </w:rPr>
        <w:lastRenderedPageBreak/>
        <w:t>using the third-party app that might incurred</w:t>
      </w:r>
      <w:r w:rsidRPr="00CF2298">
        <w:rPr>
          <w:rFonts w:ascii="Times New Roman" w:eastAsia="SimSun" w:hAnsi="Times New Roman" w:cs="Times New Roman"/>
          <w:lang w:val="en-MY" w:eastAsia="zh-CN"/>
        </w:rPr>
        <w:t xml:space="preserve"> additional third-party fees</w:t>
      </w:r>
      <w:r w:rsidR="00DB76FE">
        <w:rPr>
          <w:rFonts w:ascii="Times New Roman" w:eastAsia="SimSun" w:hAnsi="Times New Roman" w:cs="Times New Roman"/>
          <w:lang w:val="en-MY" w:eastAsia="zh-CN"/>
        </w:rPr>
        <w:t>. Hence, customer will find FamilyMart an</w:t>
      </w:r>
      <w:r w:rsidRPr="00CF2298">
        <w:rPr>
          <w:rFonts w:ascii="Times New Roman" w:eastAsia="SimSun" w:hAnsi="Times New Roman" w:cs="Times New Roman"/>
          <w:lang w:val="en-MY" w:eastAsia="zh-CN"/>
        </w:rPr>
        <w:t xml:space="preserve"> more affordable and seamless option</w:t>
      </w:r>
      <w:r w:rsidR="00DB76FE">
        <w:rPr>
          <w:rFonts w:ascii="Times New Roman" w:eastAsia="SimSun" w:hAnsi="Times New Roman" w:cs="Times New Roman"/>
          <w:lang w:val="en-MY" w:eastAsia="zh-CN"/>
        </w:rPr>
        <w:t xml:space="preserve"> for delivery.</w:t>
      </w:r>
    </w:p>
    <w:p w14:paraId="226B9308" w14:textId="75A31164" w:rsidR="00CF2298" w:rsidRPr="00CF2298" w:rsidRDefault="00CF2298" w:rsidP="00DB76FE">
      <w:pPr>
        <w:rPr>
          <w:rFonts w:ascii="Times New Roman" w:eastAsia="SimSun" w:hAnsi="Times New Roman" w:cs="Times New Roman"/>
          <w:b/>
          <w:bCs/>
          <w:lang w:val="en-MY" w:eastAsia="zh-CN"/>
        </w:rPr>
      </w:pPr>
      <w:r w:rsidRPr="00CF2298">
        <w:rPr>
          <w:rFonts w:ascii="Times New Roman" w:eastAsia="SimSun" w:hAnsi="Times New Roman" w:cs="Times New Roman"/>
          <w:b/>
          <w:bCs/>
          <w:lang w:val="en-MY" w:eastAsia="zh-CN"/>
        </w:rPr>
        <w:t>Justification</w:t>
      </w:r>
    </w:p>
    <w:p w14:paraId="720A6C78" w14:textId="27A4AA54" w:rsidR="00CF2298" w:rsidRPr="00CF2298" w:rsidRDefault="00CF2298" w:rsidP="00CF2298">
      <w:pPr>
        <w:spacing w:line="360" w:lineRule="auto"/>
        <w:rPr>
          <w:rFonts w:ascii="Times New Roman" w:eastAsia="SimSun" w:hAnsi="Times New Roman" w:cs="Times New Roman"/>
          <w:lang w:val="en-MY" w:eastAsia="zh-CN"/>
        </w:rPr>
      </w:pPr>
      <w:r w:rsidRPr="00CF2298">
        <w:rPr>
          <w:rFonts w:ascii="Times New Roman" w:eastAsia="SimSun" w:hAnsi="Times New Roman" w:cs="Times New Roman"/>
          <w:lang w:val="en-MY" w:eastAsia="zh-CN"/>
        </w:rPr>
        <w:t>These measures will significantly improve operational efficiency and customer satisfaction</w:t>
      </w:r>
      <w:r w:rsidR="009B5387">
        <w:rPr>
          <w:rFonts w:ascii="Times New Roman" w:eastAsia="SimSun" w:hAnsi="Times New Roman" w:cs="Times New Roman"/>
          <w:lang w:val="en-MY" w:eastAsia="zh-CN"/>
        </w:rPr>
        <w:t xml:space="preserve"> towards FamMart.</w:t>
      </w:r>
      <w:r w:rsidRPr="00CF2298">
        <w:rPr>
          <w:rFonts w:ascii="Times New Roman" w:eastAsia="SimSun" w:hAnsi="Times New Roman" w:cs="Times New Roman"/>
          <w:lang w:val="en-MY" w:eastAsia="zh-CN"/>
        </w:rPr>
        <w:t xml:space="preserve"> Self-service kiosks </w:t>
      </w:r>
      <w:r w:rsidR="002E20D3">
        <w:rPr>
          <w:rFonts w:ascii="Times New Roman" w:eastAsia="SimSun" w:hAnsi="Times New Roman" w:cs="Times New Roman"/>
          <w:lang w:val="en-MY" w:eastAsia="zh-CN"/>
        </w:rPr>
        <w:t>could</w:t>
      </w:r>
      <w:r w:rsidRPr="00CF2298">
        <w:rPr>
          <w:rFonts w:ascii="Times New Roman" w:eastAsia="SimSun" w:hAnsi="Times New Roman" w:cs="Times New Roman"/>
          <w:lang w:val="en-MY" w:eastAsia="zh-CN"/>
        </w:rPr>
        <w:t xml:space="preserve"> speed up the transaction process, allowing staff to focus on higher-value tasks such as food preparation and inventory management</w:t>
      </w:r>
      <w:r w:rsidR="009B5387">
        <w:rPr>
          <w:rFonts w:ascii="Times New Roman" w:eastAsia="SimSun" w:hAnsi="Times New Roman" w:cs="Times New Roman"/>
          <w:lang w:val="en-MY" w:eastAsia="zh-CN"/>
        </w:rPr>
        <w:t>. Thus,</w:t>
      </w:r>
      <w:r w:rsidRPr="00CF2298">
        <w:rPr>
          <w:rFonts w:ascii="Times New Roman" w:eastAsia="SimSun" w:hAnsi="Times New Roman" w:cs="Times New Roman"/>
          <w:lang w:val="en-MY" w:eastAsia="zh-CN"/>
        </w:rPr>
        <w:t xml:space="preserve"> </w:t>
      </w:r>
      <w:r w:rsidR="009B5387">
        <w:rPr>
          <w:rFonts w:ascii="Times New Roman" w:eastAsia="SimSun" w:hAnsi="Times New Roman" w:cs="Times New Roman"/>
          <w:lang w:val="en-MY" w:eastAsia="zh-CN"/>
        </w:rPr>
        <w:t xml:space="preserve">this improvement could </w:t>
      </w:r>
      <w:r w:rsidRPr="00CF2298">
        <w:rPr>
          <w:rFonts w:ascii="Times New Roman" w:eastAsia="SimSun" w:hAnsi="Times New Roman" w:cs="Times New Roman"/>
          <w:lang w:val="en-MY" w:eastAsia="zh-CN"/>
        </w:rPr>
        <w:t>reduc</w:t>
      </w:r>
      <w:r w:rsidR="009B5387">
        <w:rPr>
          <w:rFonts w:ascii="Times New Roman" w:eastAsia="SimSun" w:hAnsi="Times New Roman" w:cs="Times New Roman"/>
          <w:lang w:val="en-MY" w:eastAsia="zh-CN"/>
        </w:rPr>
        <w:t>e</w:t>
      </w:r>
      <w:r w:rsidRPr="00CF2298">
        <w:rPr>
          <w:rFonts w:ascii="Times New Roman" w:eastAsia="SimSun" w:hAnsi="Times New Roman" w:cs="Times New Roman"/>
          <w:lang w:val="en-MY" w:eastAsia="zh-CN"/>
        </w:rPr>
        <w:t xml:space="preserve"> customer frustration from long waits</w:t>
      </w:r>
      <w:r w:rsidR="009B5387">
        <w:rPr>
          <w:rFonts w:ascii="Times New Roman" w:eastAsia="SimSun" w:hAnsi="Times New Roman" w:cs="Times New Roman"/>
          <w:lang w:val="en-MY" w:eastAsia="zh-CN"/>
        </w:rPr>
        <w:t xml:space="preserve"> at busy hours.</w:t>
      </w:r>
    </w:p>
    <w:p w14:paraId="14F02059" w14:textId="493022C5" w:rsidR="00CF2298" w:rsidRPr="00CF2298" w:rsidRDefault="009B5387" w:rsidP="00CF2298">
      <w:pPr>
        <w:spacing w:line="360" w:lineRule="auto"/>
        <w:rPr>
          <w:rFonts w:ascii="Times New Roman" w:eastAsia="SimSun" w:hAnsi="Times New Roman" w:cs="Times New Roman"/>
          <w:lang w:val="en-MY" w:eastAsia="zh-CN"/>
        </w:rPr>
      </w:pPr>
      <w:r>
        <w:rPr>
          <w:rFonts w:ascii="Times New Roman" w:eastAsia="SimSun" w:hAnsi="Times New Roman" w:cs="Times New Roman"/>
          <w:lang w:val="en-MY" w:eastAsia="zh-CN"/>
        </w:rPr>
        <w:t>Next, b</w:t>
      </w:r>
      <w:r w:rsidR="00CF2298" w:rsidRPr="00CF2298">
        <w:rPr>
          <w:rFonts w:ascii="Times New Roman" w:eastAsia="SimSun" w:hAnsi="Times New Roman" w:cs="Times New Roman"/>
          <w:lang w:val="en-MY" w:eastAsia="zh-CN"/>
        </w:rPr>
        <w:t>y developing an integrated delivery service within their app, FamilyMart reduces its reliance on third-party apps. This directly lowers delivery costs for customers and increases their preference and loyalty toward FamilyMart’s services. This RM200,000 grant investment will lead to long-term benefits, including stronger customer loyalty, smoother store operations, and greater convenience for all customers.</w:t>
      </w:r>
      <w:r w:rsidR="00761376">
        <w:rPr>
          <w:rFonts w:ascii="Times New Roman" w:eastAsia="SimSun" w:hAnsi="Times New Roman" w:cs="Times New Roman"/>
          <w:lang w:val="en-MY" w:eastAsia="zh-CN"/>
        </w:rPr>
        <w:t xml:space="preserve"> </w:t>
      </w:r>
    </w:p>
    <w:p w14:paraId="386F9285" w14:textId="77777777" w:rsidR="00CF2298" w:rsidRPr="00CF2298" w:rsidRDefault="00CF2298" w:rsidP="00CF2298">
      <w:pPr>
        <w:spacing w:line="360" w:lineRule="auto"/>
        <w:rPr>
          <w:rFonts w:ascii="Times New Roman" w:eastAsia="SimSun" w:hAnsi="Times New Roman" w:cs="Times New Roman"/>
          <w:lang w:val="en-MY" w:eastAsia="zh-CN"/>
        </w:rPr>
      </w:pPr>
      <w:r w:rsidRPr="00CF2298">
        <w:rPr>
          <w:rFonts w:ascii="Times New Roman" w:eastAsia="SimSun" w:hAnsi="Times New Roman" w:cs="Times New Roman"/>
          <w:b/>
          <w:bCs/>
          <w:lang w:val="en-MY" w:eastAsia="zh-CN"/>
        </w:rPr>
        <w:t>Conclusion</w:t>
      </w:r>
    </w:p>
    <w:p w14:paraId="70A08EB4" w14:textId="5593771F" w:rsidR="00CF2298" w:rsidRPr="00CF2298" w:rsidRDefault="00CF2298" w:rsidP="00CF2298">
      <w:pPr>
        <w:spacing w:line="360" w:lineRule="auto"/>
        <w:rPr>
          <w:rFonts w:ascii="Times New Roman" w:eastAsia="SimSun" w:hAnsi="Times New Roman" w:cs="Times New Roman"/>
          <w:lang w:val="en-MY" w:eastAsia="zh-CN"/>
        </w:rPr>
      </w:pPr>
      <w:r w:rsidRPr="00CF2298">
        <w:rPr>
          <w:rFonts w:ascii="Times New Roman" w:eastAsia="SimSun" w:hAnsi="Times New Roman" w:cs="Times New Roman"/>
          <w:lang w:eastAsia="zh-CN"/>
        </w:rPr>
        <w:t>In conclusion, implementing self-service kiosks and a proprietary delivery platform will significantly enhance customer experience and operational efficiency at FamilyMart. We strongly recommend the approval of funds to support these improvements, as they will create a faster, more reliable, and more customer-friendly convenience store environment for everyone.</w:t>
      </w:r>
    </w:p>
    <w:p w14:paraId="1777FC8A" w14:textId="224EF2B7" w:rsidR="002D1034" w:rsidRDefault="002D1034">
      <w:pPr>
        <w:rPr>
          <w:rFonts w:ascii="Times New Roman" w:eastAsia="SimSun" w:hAnsi="Times New Roman" w:cs="Times New Roman"/>
          <w:lang w:val="en-MY" w:eastAsia="zh-CN"/>
        </w:rPr>
      </w:pPr>
      <w:r>
        <w:rPr>
          <w:rFonts w:ascii="Times New Roman" w:eastAsia="SimSun" w:hAnsi="Times New Roman" w:cs="Times New Roman"/>
          <w:lang w:val="en-MY" w:eastAsia="zh-CN"/>
        </w:rPr>
        <w:br w:type="page"/>
      </w:r>
    </w:p>
    <w:p w14:paraId="49C21D10" w14:textId="1E3809DD" w:rsidR="00CF2298" w:rsidRDefault="002D1034" w:rsidP="00CF2298">
      <w:pPr>
        <w:spacing w:line="360" w:lineRule="auto"/>
        <w:rPr>
          <w:rFonts w:ascii="Times New Roman" w:eastAsia="SimSun" w:hAnsi="Times New Roman" w:cs="Times New Roman"/>
          <w:lang w:val="en-MY" w:eastAsia="zh-CN"/>
        </w:rPr>
      </w:pPr>
      <w:r>
        <w:rPr>
          <w:rFonts w:ascii="Times New Roman" w:eastAsia="SimSun" w:hAnsi="Times New Roman" w:cs="Times New Roman"/>
          <w:lang w:val="en-MY" w:eastAsia="zh-CN"/>
        </w:rPr>
        <w:lastRenderedPageBreak/>
        <w:t>Pitching Script</w:t>
      </w:r>
    </w:p>
    <w:p w14:paraId="561BFBDE" w14:textId="5CCECD42" w:rsidR="002D1034" w:rsidRPr="002D1034" w:rsidRDefault="002D1034" w:rsidP="002D1034">
      <w:pPr>
        <w:spacing w:line="360" w:lineRule="auto"/>
        <w:rPr>
          <w:rFonts w:ascii="Times New Roman" w:eastAsia="SimSun" w:hAnsi="Times New Roman" w:cs="Times New Roman"/>
          <w:lang w:val="en-MY" w:eastAsia="zh-CN"/>
        </w:rPr>
      </w:pPr>
      <w:r w:rsidRPr="002D1034">
        <w:rPr>
          <w:rFonts w:ascii="Times New Roman" w:eastAsia="SimSun" w:hAnsi="Times New Roman" w:cs="Times New Roman"/>
          <w:lang w:val="en-MY" w:eastAsia="zh-CN"/>
        </w:rPr>
        <w:t xml:space="preserve">Hi everyone, before I begin, I’d like you to recall </w:t>
      </w:r>
      <w:r>
        <w:rPr>
          <w:rFonts w:ascii="Times New Roman" w:eastAsia="SimSun" w:hAnsi="Times New Roman" w:cs="Times New Roman"/>
          <w:lang w:val="en-MY" w:eastAsia="zh-CN"/>
        </w:rPr>
        <w:t xml:space="preserve">back a little, do </w:t>
      </w:r>
      <w:r w:rsidRPr="002D1034">
        <w:rPr>
          <w:rFonts w:ascii="Times New Roman" w:eastAsia="SimSun" w:hAnsi="Times New Roman" w:cs="Times New Roman"/>
          <w:lang w:val="en-MY" w:eastAsia="zh-CN"/>
        </w:rPr>
        <w:t>you</w:t>
      </w:r>
      <w:r>
        <w:rPr>
          <w:rFonts w:ascii="Times New Roman" w:eastAsia="SimSun" w:hAnsi="Times New Roman" w:cs="Times New Roman"/>
          <w:lang w:val="en-MY" w:eastAsia="zh-CN"/>
        </w:rPr>
        <w:t xml:space="preserve"> ever experienced when you</w:t>
      </w:r>
      <w:r w:rsidRPr="002D1034">
        <w:rPr>
          <w:rFonts w:ascii="Times New Roman" w:eastAsia="SimSun" w:hAnsi="Times New Roman" w:cs="Times New Roman"/>
          <w:lang w:val="en-MY" w:eastAsia="zh-CN"/>
        </w:rPr>
        <w:t xml:space="preserve"> wanted to grab something quick from FamilyMart… but instead, you ended up stuck in a long queue.</w:t>
      </w:r>
    </w:p>
    <w:p w14:paraId="0A9A5DE6" w14:textId="77777777" w:rsidR="002D1034" w:rsidRPr="002D1034" w:rsidRDefault="002D1034" w:rsidP="002D1034">
      <w:pPr>
        <w:spacing w:line="360" w:lineRule="auto"/>
        <w:rPr>
          <w:rFonts w:ascii="Times New Roman" w:eastAsia="SimSun" w:hAnsi="Times New Roman" w:cs="Times New Roman"/>
          <w:lang w:val="en-MY" w:eastAsia="zh-CN"/>
        </w:rPr>
      </w:pPr>
      <w:r w:rsidRPr="002D1034">
        <w:rPr>
          <w:rFonts w:ascii="Times New Roman" w:eastAsia="SimSun" w:hAnsi="Times New Roman" w:cs="Times New Roman"/>
          <w:lang w:val="en-MY" w:eastAsia="zh-CN"/>
        </w:rPr>
        <w:t>Or maybe you ordered something through the FamilyMart app, only to receive the wrong item — simply because it was out of stock, and you didn’t know.</w:t>
      </w:r>
    </w:p>
    <w:p w14:paraId="5F1109C2" w14:textId="6C2C17A2" w:rsidR="002D1034" w:rsidRPr="002D1034" w:rsidRDefault="002D1034" w:rsidP="002D1034">
      <w:pPr>
        <w:spacing w:line="360" w:lineRule="auto"/>
        <w:rPr>
          <w:rFonts w:ascii="Times New Roman" w:eastAsia="SimSun" w:hAnsi="Times New Roman" w:cs="Times New Roman"/>
          <w:lang w:val="en-MY" w:eastAsia="zh-CN"/>
        </w:rPr>
      </w:pPr>
      <w:r w:rsidRPr="002D1034">
        <w:rPr>
          <w:rFonts w:ascii="Times New Roman" w:eastAsia="SimSun" w:hAnsi="Times New Roman" w:cs="Times New Roman"/>
          <w:lang w:val="en-MY" w:eastAsia="zh-CN"/>
        </w:rPr>
        <w:t xml:space="preserve">Good morning everyone, I’m Chau Ying Jia, and today I’ll be presenting solutions that can significantly improve </w:t>
      </w:r>
      <w:r>
        <w:rPr>
          <w:rFonts w:ascii="Times New Roman" w:eastAsia="SimSun" w:hAnsi="Times New Roman" w:cs="Times New Roman"/>
          <w:lang w:val="en-MY" w:eastAsia="zh-CN"/>
        </w:rPr>
        <w:t>the operational efficiency and</w:t>
      </w:r>
      <w:r w:rsidRPr="002D1034">
        <w:rPr>
          <w:rFonts w:ascii="Times New Roman" w:eastAsia="SimSun" w:hAnsi="Times New Roman" w:cs="Times New Roman"/>
          <w:lang w:val="en-MY" w:eastAsia="zh-CN"/>
        </w:rPr>
        <w:t xml:space="preserve"> customer experience.</w:t>
      </w:r>
    </w:p>
    <w:p w14:paraId="2BB04313" w14:textId="473FB5F7" w:rsidR="002D1034" w:rsidRPr="002D1034" w:rsidRDefault="002D1034" w:rsidP="002D1034">
      <w:pPr>
        <w:spacing w:line="360" w:lineRule="auto"/>
        <w:rPr>
          <w:rFonts w:ascii="Times New Roman" w:eastAsia="SimSun" w:hAnsi="Times New Roman" w:cs="Times New Roman"/>
          <w:lang w:val="en-MY" w:eastAsia="zh-CN"/>
        </w:rPr>
      </w:pPr>
      <w:r w:rsidRPr="002D1034">
        <w:rPr>
          <w:rFonts w:ascii="Times New Roman" w:eastAsia="SimSun" w:hAnsi="Times New Roman" w:cs="Times New Roman"/>
          <w:lang w:val="en-MY" w:eastAsia="zh-CN"/>
        </w:rPr>
        <w:t xml:space="preserve">Right now, FamilyMart faces </w:t>
      </w:r>
      <w:r w:rsidRPr="002D1034">
        <w:rPr>
          <w:rFonts w:ascii="Times New Roman" w:eastAsia="SimSun" w:hAnsi="Times New Roman" w:cs="Times New Roman"/>
          <w:b/>
          <w:bCs/>
          <w:lang w:val="en-MY" w:eastAsia="zh-CN"/>
        </w:rPr>
        <w:t>two major challenges</w:t>
      </w:r>
      <w:r w:rsidRPr="002D1034">
        <w:rPr>
          <w:rFonts w:ascii="Times New Roman" w:eastAsia="SimSun" w:hAnsi="Times New Roman" w:cs="Times New Roman"/>
          <w:lang w:val="en-MY" w:eastAsia="zh-CN"/>
        </w:rPr>
        <w:t>:</w:t>
      </w:r>
      <w:r>
        <w:rPr>
          <w:rFonts w:ascii="Times New Roman" w:eastAsia="SimSun" w:hAnsi="Times New Roman" w:cs="Times New Roman"/>
          <w:lang w:val="en-MY" w:eastAsia="zh-CN"/>
        </w:rPr>
        <w:t xml:space="preserve"> the first one is</w:t>
      </w:r>
    </w:p>
    <w:p w14:paraId="240A0373" w14:textId="641B4424" w:rsidR="002D1034" w:rsidRPr="002D1034" w:rsidRDefault="002D1034" w:rsidP="002D1034">
      <w:pPr>
        <w:spacing w:line="360" w:lineRule="auto"/>
        <w:rPr>
          <w:rFonts w:ascii="Times New Roman" w:eastAsia="SimSun" w:hAnsi="Times New Roman" w:cs="Times New Roman"/>
          <w:lang w:val="en-MY" w:eastAsia="zh-CN"/>
        </w:rPr>
      </w:pPr>
      <w:r w:rsidRPr="002D1034">
        <w:rPr>
          <w:rFonts w:ascii="Times New Roman" w:eastAsia="SimSun" w:hAnsi="Times New Roman" w:cs="Times New Roman"/>
          <w:b/>
          <w:bCs/>
          <w:lang w:val="en-MY" w:eastAsia="zh-CN"/>
        </w:rPr>
        <w:t>First</w:t>
      </w:r>
      <w:r w:rsidRPr="002D1034">
        <w:rPr>
          <w:rFonts w:ascii="Times New Roman" w:eastAsia="SimSun" w:hAnsi="Times New Roman" w:cs="Times New Roman"/>
          <w:lang w:val="en-MY" w:eastAsia="zh-CN"/>
        </w:rPr>
        <w:t xml:space="preserve">, long queues and limited staff during peak hours. This slows down service and affects the </w:t>
      </w:r>
      <w:r w:rsidR="00DC2DE7">
        <w:rPr>
          <w:rFonts w:ascii="Times New Roman" w:eastAsia="SimSun" w:hAnsi="Times New Roman" w:cs="Times New Roman"/>
          <w:lang w:val="en-MY" w:eastAsia="zh-CN"/>
        </w:rPr>
        <w:t xml:space="preserve">customer instore purchasing experience </w:t>
      </w:r>
      <w:r w:rsidRPr="002D1034">
        <w:rPr>
          <w:rFonts w:ascii="Times New Roman" w:eastAsia="SimSun" w:hAnsi="Times New Roman" w:cs="Times New Roman"/>
          <w:lang w:val="en-MY" w:eastAsia="zh-CN"/>
        </w:rPr>
        <w:t>.</w:t>
      </w:r>
    </w:p>
    <w:p w14:paraId="2F331A8F" w14:textId="2A41E8DE" w:rsidR="002D1034" w:rsidRPr="002D1034" w:rsidRDefault="002D1034" w:rsidP="002D1034">
      <w:pPr>
        <w:spacing w:line="360" w:lineRule="auto"/>
        <w:rPr>
          <w:rFonts w:ascii="Times New Roman" w:eastAsia="SimSun" w:hAnsi="Times New Roman" w:cs="Times New Roman"/>
          <w:lang w:val="en-MY" w:eastAsia="zh-CN"/>
        </w:rPr>
      </w:pPr>
      <w:r w:rsidRPr="002D1034">
        <w:rPr>
          <w:rFonts w:ascii="Times New Roman" w:eastAsia="SimSun" w:hAnsi="Times New Roman" w:cs="Times New Roman"/>
          <w:b/>
          <w:bCs/>
          <w:lang w:val="en-MY" w:eastAsia="zh-CN"/>
        </w:rPr>
        <w:t>Second</w:t>
      </w:r>
      <w:r w:rsidRPr="002D1034">
        <w:rPr>
          <w:rFonts w:ascii="Times New Roman" w:eastAsia="SimSun" w:hAnsi="Times New Roman" w:cs="Times New Roman"/>
          <w:lang w:val="en-MY" w:eastAsia="zh-CN"/>
        </w:rPr>
        <w:t xml:space="preserve">, the app does not always </w:t>
      </w:r>
      <w:r>
        <w:rPr>
          <w:rFonts w:ascii="Times New Roman" w:eastAsia="SimSun" w:hAnsi="Times New Roman" w:cs="Times New Roman"/>
          <w:lang w:val="en-MY" w:eastAsia="zh-CN"/>
        </w:rPr>
        <w:t>update</w:t>
      </w:r>
      <w:r w:rsidRPr="002D1034">
        <w:rPr>
          <w:rFonts w:ascii="Times New Roman" w:eastAsia="SimSun" w:hAnsi="Times New Roman" w:cs="Times New Roman"/>
          <w:lang w:val="en-MY" w:eastAsia="zh-CN"/>
        </w:rPr>
        <w:t xml:space="preserve"> accurate stock availability. Customers sometimes order items that are already sold out in the store, causing wrong-item deliveries, order cancellations, and refunds.</w:t>
      </w:r>
    </w:p>
    <w:p w14:paraId="568EBA3D" w14:textId="52D83B77" w:rsidR="002D1034" w:rsidRDefault="00817335" w:rsidP="002D1034">
      <w:pPr>
        <w:spacing w:line="360" w:lineRule="auto"/>
        <w:rPr>
          <w:rFonts w:ascii="Times New Roman" w:eastAsia="SimSun" w:hAnsi="Times New Roman" w:cs="Times New Roman"/>
          <w:lang w:val="en-MY" w:eastAsia="zh-CN"/>
        </w:rPr>
      </w:pPr>
      <w:r>
        <w:rPr>
          <w:rFonts w:ascii="Times New Roman" w:eastAsia="SimSun" w:hAnsi="Times New Roman" w:cs="Times New Roman"/>
          <w:lang w:val="en-MY" w:eastAsia="zh-CN"/>
        </w:rPr>
        <w:t>At the end,</w:t>
      </w:r>
      <w:r w:rsidR="002D1034" w:rsidRPr="002D1034">
        <w:rPr>
          <w:rFonts w:ascii="Times New Roman" w:eastAsia="SimSun" w:hAnsi="Times New Roman" w:cs="Times New Roman"/>
          <w:lang w:val="en-MY" w:eastAsia="zh-CN"/>
        </w:rPr>
        <w:t>These issues reduce customer trust and may lead people to choose other convenience stores.</w:t>
      </w:r>
    </w:p>
    <w:p w14:paraId="07809641" w14:textId="77777777" w:rsidR="002D1034" w:rsidRPr="002D1034" w:rsidRDefault="002D1034" w:rsidP="002D1034">
      <w:pPr>
        <w:spacing w:line="360" w:lineRule="auto"/>
        <w:rPr>
          <w:rFonts w:ascii="Times New Roman" w:eastAsia="SimSun" w:hAnsi="Times New Roman" w:cs="Times New Roman"/>
          <w:lang w:val="en-MY" w:eastAsia="zh-CN"/>
        </w:rPr>
      </w:pPr>
    </w:p>
    <w:p w14:paraId="068ACF27" w14:textId="77777777" w:rsidR="002D1034" w:rsidRPr="002D1034" w:rsidRDefault="002D1034" w:rsidP="002D1034">
      <w:pPr>
        <w:spacing w:line="360" w:lineRule="auto"/>
        <w:rPr>
          <w:rFonts w:ascii="Times New Roman" w:eastAsia="SimSun" w:hAnsi="Times New Roman" w:cs="Times New Roman"/>
          <w:lang w:val="en-MY" w:eastAsia="zh-CN"/>
        </w:rPr>
      </w:pPr>
      <w:r w:rsidRPr="002D1034">
        <w:rPr>
          <w:rFonts w:ascii="Times New Roman" w:eastAsia="SimSun" w:hAnsi="Times New Roman" w:cs="Times New Roman"/>
          <w:lang w:val="en-MY" w:eastAsia="zh-CN"/>
        </w:rPr>
        <w:t xml:space="preserve">To address these problems, I am proposing </w:t>
      </w:r>
      <w:r w:rsidRPr="002D1034">
        <w:rPr>
          <w:rFonts w:ascii="Times New Roman" w:eastAsia="SimSun" w:hAnsi="Times New Roman" w:cs="Times New Roman"/>
          <w:b/>
          <w:bCs/>
          <w:lang w:val="en-MY" w:eastAsia="zh-CN"/>
        </w:rPr>
        <w:t>two practical and impactful solutions</w:t>
      </w:r>
      <w:r w:rsidRPr="002D1034">
        <w:rPr>
          <w:rFonts w:ascii="Times New Roman" w:eastAsia="SimSun" w:hAnsi="Times New Roman" w:cs="Times New Roman"/>
          <w:lang w:val="en-MY" w:eastAsia="zh-CN"/>
        </w:rPr>
        <w:t>.</w:t>
      </w:r>
    </w:p>
    <w:p w14:paraId="1639C17E" w14:textId="77777777" w:rsidR="002D1034" w:rsidRPr="002D1034" w:rsidRDefault="002D1034" w:rsidP="002D1034">
      <w:pPr>
        <w:spacing w:line="360" w:lineRule="auto"/>
        <w:rPr>
          <w:rFonts w:ascii="Times New Roman" w:eastAsia="SimSun" w:hAnsi="Times New Roman" w:cs="Times New Roman"/>
          <w:lang w:val="en-MY" w:eastAsia="zh-CN"/>
        </w:rPr>
      </w:pPr>
      <w:r w:rsidRPr="002D1034">
        <w:rPr>
          <w:rFonts w:ascii="Times New Roman" w:eastAsia="SimSun" w:hAnsi="Times New Roman" w:cs="Times New Roman"/>
          <w:b/>
          <w:bCs/>
          <w:lang w:val="en-MY" w:eastAsia="zh-CN"/>
        </w:rPr>
        <w:t>Solution 1: Self-Service Kiosks</w:t>
      </w:r>
      <w:r w:rsidRPr="002D1034">
        <w:rPr>
          <w:rFonts w:ascii="Times New Roman" w:eastAsia="SimSun" w:hAnsi="Times New Roman" w:cs="Times New Roman"/>
          <w:lang w:val="en-MY" w:eastAsia="zh-CN"/>
        </w:rPr>
        <w:br/>
        <w:t>These kiosks allow customers to pay quickly without waiting at the counter, helping to shorten queues.</w:t>
      </w:r>
      <w:r w:rsidRPr="002D1034">
        <w:rPr>
          <w:rFonts w:ascii="Times New Roman" w:eastAsia="SimSun" w:hAnsi="Times New Roman" w:cs="Times New Roman"/>
          <w:lang w:val="en-MY" w:eastAsia="zh-CN"/>
        </w:rPr>
        <w:br/>
        <w:t>They also reduce staff workload, allowing employees to focus more on food preparation.</w:t>
      </w:r>
      <w:r w:rsidRPr="002D1034">
        <w:rPr>
          <w:rFonts w:ascii="Times New Roman" w:eastAsia="SimSun" w:hAnsi="Times New Roman" w:cs="Times New Roman"/>
          <w:lang w:val="en-MY" w:eastAsia="zh-CN"/>
        </w:rPr>
        <w:br/>
        <w:t>This supports a smoother, faster in-store experience for customers.</w:t>
      </w:r>
    </w:p>
    <w:p w14:paraId="40C0CCB3" w14:textId="0488AD55" w:rsidR="002D1034" w:rsidRDefault="002D1034" w:rsidP="002D1034">
      <w:pPr>
        <w:spacing w:line="360" w:lineRule="auto"/>
        <w:rPr>
          <w:rFonts w:ascii="Times New Roman" w:eastAsia="SimSun" w:hAnsi="Times New Roman" w:cs="Times New Roman"/>
          <w:lang w:val="en-MY" w:eastAsia="zh-CN"/>
        </w:rPr>
      </w:pPr>
      <w:r w:rsidRPr="002D1034">
        <w:rPr>
          <w:rFonts w:ascii="Times New Roman" w:eastAsia="SimSun" w:hAnsi="Times New Roman" w:cs="Times New Roman"/>
          <w:b/>
          <w:bCs/>
          <w:lang w:val="en-MY" w:eastAsia="zh-CN"/>
        </w:rPr>
        <w:t>Solution 2: A Real-Time Stock Update System</w:t>
      </w:r>
      <w:r w:rsidRPr="002D1034">
        <w:rPr>
          <w:rFonts w:ascii="Times New Roman" w:eastAsia="SimSun" w:hAnsi="Times New Roman" w:cs="Times New Roman"/>
          <w:lang w:val="en-MY" w:eastAsia="zh-CN"/>
        </w:rPr>
        <w:br/>
        <w:t>The FamilyMart app will then automatically sync with the store’s actual inventory, ensuring customers see accurate availability for all items.</w:t>
      </w:r>
      <w:r w:rsidRPr="002D1034">
        <w:rPr>
          <w:rFonts w:ascii="Times New Roman" w:eastAsia="SimSun" w:hAnsi="Times New Roman" w:cs="Times New Roman"/>
          <w:lang w:val="en-MY" w:eastAsia="zh-CN"/>
        </w:rPr>
        <w:br/>
        <w:t>This helps prevent failed orders and unnecessary refunds, improving reliability and customer trust.”</w:t>
      </w:r>
    </w:p>
    <w:p w14:paraId="439F3E21" w14:textId="77777777" w:rsidR="002D1034" w:rsidRDefault="002D1034" w:rsidP="002D1034">
      <w:pPr>
        <w:spacing w:line="360" w:lineRule="auto"/>
        <w:rPr>
          <w:rFonts w:ascii="Times New Roman" w:eastAsia="SimSun" w:hAnsi="Times New Roman" w:cs="Times New Roman"/>
          <w:lang w:val="en-MY" w:eastAsia="zh-CN"/>
        </w:rPr>
      </w:pPr>
    </w:p>
    <w:p w14:paraId="7D821B7B" w14:textId="71E686A9" w:rsidR="002D1034" w:rsidRDefault="002D1034" w:rsidP="002D1034">
      <w:pPr>
        <w:spacing w:line="360" w:lineRule="auto"/>
        <w:rPr>
          <w:rFonts w:ascii="Times New Roman" w:eastAsia="SimSun" w:hAnsi="Times New Roman" w:cs="Times New Roman"/>
          <w:lang w:val="en-MY" w:eastAsia="zh-CN"/>
        </w:rPr>
      </w:pPr>
      <w:r>
        <w:rPr>
          <w:rFonts w:ascii="Times New Roman" w:eastAsia="SimSun" w:hAnsi="Times New Roman" w:cs="Times New Roman"/>
          <w:lang w:val="en-MY" w:eastAsia="zh-CN"/>
        </w:rPr>
        <w:t>Next, we are using this 200 thousand grant to install the self service kiosks and chaging our current system into a realtime stock update system. Firstly, it could ensure our mart run smoothly with better operational efficiency. Secondly, we could enhance customer experience and satisfaction towards family mart. Lastly, with these innovation we could builds customer trust and loyalty towards familymart</w:t>
      </w:r>
      <w:r w:rsidR="00FA0A02">
        <w:rPr>
          <w:rFonts w:ascii="Times New Roman" w:eastAsia="SimSun" w:hAnsi="Times New Roman" w:cs="Times New Roman"/>
          <w:lang w:val="en-MY" w:eastAsia="zh-CN"/>
        </w:rPr>
        <w:t xml:space="preserve">  </w:t>
      </w:r>
    </w:p>
    <w:p w14:paraId="1CDF3FA6" w14:textId="155D8621" w:rsidR="00DC2DE7" w:rsidRPr="002D1034" w:rsidRDefault="00DC2DE7" w:rsidP="002D1034">
      <w:pPr>
        <w:spacing w:line="360" w:lineRule="auto"/>
        <w:rPr>
          <w:rFonts w:ascii="Times New Roman" w:eastAsia="SimSun" w:hAnsi="Times New Roman" w:cs="Times New Roman"/>
          <w:lang w:val="en-MY" w:eastAsia="zh-CN"/>
        </w:rPr>
      </w:pPr>
      <w:r>
        <w:rPr>
          <w:rFonts w:ascii="Times New Roman" w:eastAsia="SimSun" w:hAnsi="Times New Roman" w:cs="Times New Roman"/>
          <w:lang w:val="en-MY" w:eastAsia="zh-CN"/>
        </w:rPr>
        <w:t>With your approval on this grant, a faster and more customer-friendly convenience store could be built.</w:t>
      </w:r>
    </w:p>
    <w:p w14:paraId="18B25A6B" w14:textId="77777777" w:rsidR="002D1034" w:rsidRPr="00CF2298" w:rsidRDefault="002D1034" w:rsidP="00CF2298">
      <w:pPr>
        <w:spacing w:line="360" w:lineRule="auto"/>
        <w:rPr>
          <w:rFonts w:ascii="Times New Roman" w:eastAsia="SimSun" w:hAnsi="Times New Roman" w:cs="Times New Roman"/>
          <w:lang w:val="en-MY" w:eastAsia="zh-CN"/>
        </w:rPr>
      </w:pPr>
    </w:p>
    <w:sectPr w:rsidR="002D1034" w:rsidRPr="00CF229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137540"/>
    <w:multiLevelType w:val="multilevel"/>
    <w:tmpl w:val="B3204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EF837F2"/>
    <w:multiLevelType w:val="hybridMultilevel"/>
    <w:tmpl w:val="AAC6DCCA"/>
    <w:lvl w:ilvl="0" w:tplc="B87622F6">
      <w:numFmt w:val="bullet"/>
      <w:lvlText w:val="-"/>
      <w:lvlJc w:val="left"/>
      <w:pPr>
        <w:ind w:left="720" w:hanging="360"/>
      </w:pPr>
      <w:rPr>
        <w:rFonts w:ascii="Times New Roman" w:eastAsiaTheme="minorEastAsia" w:hAnsi="Times New Roman" w:cs="Times New Roman"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1" w15:restartNumberingAfterBreak="0">
    <w:nsid w:val="6BA72FD7"/>
    <w:multiLevelType w:val="multilevel"/>
    <w:tmpl w:val="F7E23E8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65383235">
    <w:abstractNumId w:val="8"/>
  </w:num>
  <w:num w:numId="2" w16cid:durableId="1742604636">
    <w:abstractNumId w:val="6"/>
  </w:num>
  <w:num w:numId="3" w16cid:durableId="1077363211">
    <w:abstractNumId w:val="5"/>
  </w:num>
  <w:num w:numId="4" w16cid:durableId="79640449">
    <w:abstractNumId w:val="4"/>
  </w:num>
  <w:num w:numId="5" w16cid:durableId="1428816321">
    <w:abstractNumId w:val="7"/>
  </w:num>
  <w:num w:numId="6" w16cid:durableId="1151360942">
    <w:abstractNumId w:val="3"/>
  </w:num>
  <w:num w:numId="7" w16cid:durableId="111214939">
    <w:abstractNumId w:val="2"/>
  </w:num>
  <w:num w:numId="8" w16cid:durableId="760832148">
    <w:abstractNumId w:val="1"/>
  </w:num>
  <w:num w:numId="9" w16cid:durableId="1175072465">
    <w:abstractNumId w:val="0"/>
  </w:num>
  <w:num w:numId="10" w16cid:durableId="1316689639">
    <w:abstractNumId w:val="10"/>
  </w:num>
  <w:num w:numId="11" w16cid:durableId="610087014">
    <w:abstractNumId w:val="9"/>
  </w:num>
  <w:num w:numId="12" w16cid:durableId="1402679797">
    <w:abstractNumId w:val="11"/>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5CB0"/>
    <w:rsid w:val="00136BC7"/>
    <w:rsid w:val="0015074B"/>
    <w:rsid w:val="00207A93"/>
    <w:rsid w:val="00207B52"/>
    <w:rsid w:val="00270A58"/>
    <w:rsid w:val="00282CE3"/>
    <w:rsid w:val="0029639D"/>
    <w:rsid w:val="002D1034"/>
    <w:rsid w:val="002E20D3"/>
    <w:rsid w:val="00326F90"/>
    <w:rsid w:val="003853B6"/>
    <w:rsid w:val="00386A0E"/>
    <w:rsid w:val="003E2DBF"/>
    <w:rsid w:val="00521298"/>
    <w:rsid w:val="00584253"/>
    <w:rsid w:val="005854F6"/>
    <w:rsid w:val="005C4715"/>
    <w:rsid w:val="005F5041"/>
    <w:rsid w:val="00637B33"/>
    <w:rsid w:val="006B3680"/>
    <w:rsid w:val="00736F18"/>
    <w:rsid w:val="00761376"/>
    <w:rsid w:val="00817335"/>
    <w:rsid w:val="008321FB"/>
    <w:rsid w:val="00906C17"/>
    <w:rsid w:val="009B5387"/>
    <w:rsid w:val="00A45B55"/>
    <w:rsid w:val="00AA1D8D"/>
    <w:rsid w:val="00B47730"/>
    <w:rsid w:val="00C60DD2"/>
    <w:rsid w:val="00C92902"/>
    <w:rsid w:val="00CB0664"/>
    <w:rsid w:val="00CF2298"/>
    <w:rsid w:val="00DB76FE"/>
    <w:rsid w:val="00DC2DE7"/>
    <w:rsid w:val="00F3647B"/>
    <w:rsid w:val="00FA0A02"/>
    <w:rsid w:val="00FA29C1"/>
    <w:rsid w:val="00FC693F"/>
    <w:rsid w:val="00FC78B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EE351F"/>
  <w14:defaultImageDpi w14:val="300"/>
  <w15:docId w15:val="{D3A43B31-8642-4550-9C37-26AF0615AA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5CB0"/>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CF2298"/>
    <w:pPr>
      <w:spacing w:before="100" w:beforeAutospacing="1" w:after="100" w:afterAutospacing="1" w:line="240" w:lineRule="auto"/>
    </w:pPr>
    <w:rPr>
      <w:rFonts w:ascii="Times New Roman" w:eastAsia="Times New Roman" w:hAnsi="Times New Roman" w:cs="Times New Roman"/>
      <w:sz w:val="24"/>
      <w:szCs w:val="24"/>
      <w:lang w:val="en-MY"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682</TotalTime>
  <Pages>7</Pages>
  <Words>1450</Words>
  <Characters>8415</Characters>
  <Application>Microsoft Office Word</Application>
  <DocSecurity>0</DocSecurity>
  <Lines>187</Lines>
  <Paragraphs>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CHAU YING JIA</cp:lastModifiedBy>
  <cp:revision>11</cp:revision>
  <dcterms:created xsi:type="dcterms:W3CDTF">2013-12-23T23:15:00Z</dcterms:created>
  <dcterms:modified xsi:type="dcterms:W3CDTF">2025-12-08T14:46:00Z</dcterms:modified>
  <cp:category/>
</cp:coreProperties>
</file>